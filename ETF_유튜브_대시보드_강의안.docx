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맑은 고딕" w:hAnsi="맑은 고딕" w:eastAsia="맑은 고딕"/>
          <w:color w:val="646464"/>
          <w:sz w:val="28"/>
        </w:rPr>
        <w:t>완전 초보자를 위한</w:t>
      </w:r>
    </w:p>
    <w:p>
      <w:pPr>
        <w:jc w:val="center"/>
      </w:pPr>
      <w:r>
        <w:rPr>
          <w:rFonts w:ascii="맑은 고딕" w:hAnsi="맑은 고딕" w:eastAsia="맑은 고딕"/>
          <w:b/>
          <w:sz w:val="44"/>
        </w:rPr>
        <w:t>Claude Code로 만드는</w:t>
        <w:br/>
        <w:t>ETF 유튜브 데이터 대시보드</w:t>
      </w:r>
    </w:p>
    <w:p/>
    <w:p>
      <w:pPr>
        <w:jc w:val="center"/>
      </w:pPr>
      <w:r>
        <w:rPr>
          <w:rFonts w:ascii="맑은 고딕" w:hAnsi="맑은 고딕" w:eastAsia="맑은 고딕"/>
          <w:color w:val="646464"/>
          <w:sz w:val="24"/>
        </w:rPr>
        <w:t>컴퓨터를 처음 배우는 중학생도 혼자 완주할 수 있는 실습 강의안</w:t>
      </w:r>
    </w:p>
    <w:p/>
    <w:p>
      <w:pPr>
        <w:jc w:val="center"/>
      </w:pPr>
      <w:r>
        <w:rPr>
          <w:rFonts w:ascii="맑은 고딕" w:hAnsi="맑은 고딕" w:eastAsia="맑은 고딕"/>
          <w:b/>
          <w:sz w:val="24"/>
        </w:rPr>
        <w:t>구성: 총 4회차 (회차당 30분) | 총 소요 시간: 약 2시간</w:t>
      </w:r>
    </w:p>
    <w:p>
      <w:pPr>
        <w:jc w:val="center"/>
      </w:pPr>
      <w:r>
        <w:rPr>
          <w:rFonts w:ascii="맑은 고딕" w:hAnsi="맑은 고딕" w:eastAsia="맑은 고딕"/>
          <w:i/>
          <w:sz w:val="22"/>
        </w:rPr>
        <w:t>전제 조건: 인터넷 검색과 유튜브 시청이 가능하면 충분합니다!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</w:rPr>
        <w:t>시작하기 전에 - 이 강의안 사용법</w:t>
      </w:r>
    </w:p>
    <w:p/>
    <w:p>
      <w:r>
        <w:rPr>
          <w:rFonts w:ascii="맑은 고딕" w:hAnsi="맑은 고딕" w:eastAsia="맑은 고딕"/>
          <w:b/>
        </w:rPr>
        <w:t>이 강의안에서 자주 나오는 표시의 뜻:</w:t>
      </w:r>
    </w:p>
    <w:p/>
    <w:p>
      <w:r>
        <w:rPr>
          <w:b/>
        </w:rPr>
        <w:t>&gt;&gt; 중요한 개념 설명</w:t>
      </w:r>
    </w:p>
    <w:p>
      <w:r>
        <w:rPr>
          <w:b/>
        </w:rPr>
        <w:t>TIP - 알아두면 편한 것</w:t>
      </w:r>
    </w:p>
    <w:p>
      <w:r>
        <w:rPr>
          <w:b/>
        </w:rPr>
        <w:t>!! 막혔을 때 - 문제가 생겼을 때 해결법</w:t>
      </w:r>
    </w:p>
    <w:p>
      <w:r>
        <w:rPr>
          <w:b/>
        </w:rPr>
        <w:t>CHECK 체크포인트 - 여기까지 잘 따라왔는지 확인</w:t>
      </w:r>
    </w:p>
    <w:p/>
    <w:p>
      <w:r>
        <w:rPr>
          <w:rFonts w:ascii="맑은 고딕" w:hAnsi="맑은 고딕" w:eastAsia="맑은 고딕"/>
          <w:b/>
          <w:sz w:val="26"/>
        </w:rPr>
        <w:t>&gt;&gt; 막혔을 때 스크린샷으로 Claude에게 도움 요청하는 법</w:t>
      </w:r>
    </w:p>
    <w:p>
      <w:r>
        <w:t>실습 중 에러가 나거나 막히면, 화면을 캡처해서 Claude Code에게 보여줄 수 있어요!</w:t>
      </w:r>
    </w:p>
    <w:p>
      <w:r>
        <w:t>이렇게 하면 Claude가 화면을 보고 정확하게 도와줍니다.</w:t>
      </w:r>
    </w:p>
    <w:p/>
    <w:p>
      <w:r>
        <w:t>방법 1: 스크린샷 파일을 끌어다 놓기 (가장 쉬운 방법)</w:t>
      </w:r>
    </w:p>
    <w:p>
      <w:r>
        <w:t xml:space="preserve">  1) 키보드에서 "윈도우 키 + Shift + S"를 동시에 누르세요</w:t>
      </w:r>
    </w:p>
    <w:p>
      <w:r>
        <w:t xml:space="preserve">  2) 화면이 어두워지면, 캡처하고 싶은 부분을 마우스로 드래그하세요</w:t>
      </w:r>
    </w:p>
    <w:p>
      <w:r>
        <w:t xml:space="preserve">  3) 오른쪽 아래에 알림이 뜨면 클릭해서 저장하세요 (바탕화면에 저장 추천)</w:t>
      </w:r>
    </w:p>
    <w:p>
      <w:r>
        <w:t xml:space="preserve">  4) 저장된 스크린샷 파일을 Claude Code 터미널 창으로 끌어다 놓으세요 (드래그 앤 드롭)</w:t>
      </w:r>
    </w:p>
    <w:p>
      <w:r>
        <w:t xml:space="preserve">  5) 파일 경로가 자동으로 입력되면, 앞에 질문을 추가하세요:</w:t>
      </w:r>
    </w:p>
    <w:p>
      <w:pPr>
        <w:spacing w:before="80" w:after="80"/>
        <w:ind w:left="567"/>
      </w:pPr>
      <w:r>
        <w:rPr>
          <w:rFonts w:ascii="Consolas" w:hAnsi="Consolas"/>
          <w:color w:val="006400"/>
          <w:sz w:val="20"/>
        </w:rPr>
        <w:t>이 에러 화면 좀 봐줘 /Users/이름/Desktop/screenshot.png</w:t>
      </w:r>
    </w:p>
    <w:p/>
    <w:p>
      <w:r>
        <w:t>방법 2: 클립보드에서 바로 붙여넣기</w:t>
      </w:r>
    </w:p>
    <w:p>
      <w:r>
        <w:t xml:space="preserve">  1) "윈도우 키 + Shift + S"로 화면 캡처 (클립보드에 자동 복사됨)</w:t>
      </w:r>
    </w:p>
    <w:p>
      <w:r>
        <w:t xml:space="preserve">  2) Claude Code에서 Ctrl+V로 붙여넣기</w:t>
      </w:r>
    </w:p>
    <w:p>
      <w:r>
        <w:t xml:space="preserve">  3) 이미지가 붙여넣어지면 질문과 함께 Enter!</w:t>
      </w:r>
    </w:p>
    <w:p/>
    <w:p>
      <w:r>
        <w:t>방법 3: 파일 경로 직접 입력</w:t>
      </w:r>
    </w:p>
    <w:p>
      <w:r>
        <w:t xml:space="preserve">  바탕화면에 저장한 스크린샷의 경로를 직접 입력할 수도 있어요:</w:t>
      </w:r>
    </w:p>
    <w:p>
      <w:pPr>
        <w:spacing w:before="80" w:after="80"/>
        <w:ind w:left="567"/>
      </w:pPr>
      <w:r>
        <w:rPr>
          <w:rFonts w:ascii="Consolas" w:hAnsi="Consolas"/>
          <w:color w:val="006400"/>
          <w:sz w:val="20"/>
        </w:rPr>
        <w:t>이 화면에서 뭐가 잘못된 건지 알려줘 ~/Desktop/캡처.png</w:t>
      </w:r>
    </w:p>
    <w:p/>
    <w:p>
      <w:r>
        <w:t>TIP: 에러 화면을 캡처할 때는 에러 메시지가 전부 보이게 넓게 캡처하세요!</w:t>
      </w:r>
    </w:p>
    <w:p>
      <w:r>
        <w:t>TIP: "이 에러 어떻게 해결해?", "이 화면이 맞아?" 같은 질문을 함께 적으면 더 정확한 답을 받을 수 있어요.</w:t>
      </w:r>
    </w:p>
    <w:p/>
    <w:p>
      <w:r>
        <w:rPr>
          <w:rFonts w:ascii="맑은 고딕" w:hAnsi="맑은 고딕" w:eastAsia="맑은 고딕"/>
          <w:b/>
          <w:sz w:val="26"/>
        </w:rPr>
        <w:t>&gt;&gt; 용어 미리보기</w:t>
      </w:r>
    </w:p>
    <w:p>
      <w:r>
        <w:rPr>
          <w:b/>
        </w:rPr>
        <w:t xml:space="preserve">  터미널: </w:t>
      </w:r>
      <w:r>
        <w:t>컴퓨터에게 글자로 명령을 내리는 채팅창. 카카오톡처럼 내가 글을 치면 컴퓨터가 답해줍니다.</w:t>
      </w:r>
    </w:p>
    <w:p>
      <w:r>
        <w:rPr>
          <w:b/>
        </w:rPr>
        <w:t xml:space="preserve">  코드: </w:t>
      </w:r>
      <w:r>
        <w:t>컴퓨터가 알아듣는 언어로 쓴 편지. 우리가 한국어를 쓰듯, 컴퓨터에게는 코드로 말합니다.</w:t>
      </w:r>
    </w:p>
    <w:p>
      <w:r>
        <w:rPr>
          <w:b/>
        </w:rPr>
        <w:t xml:space="preserve">  Git: </w:t>
      </w:r>
      <w:r>
        <w:t>코드의 타임머신. 내가 작업한 내용을 저장해두면, 언제든 과거로 돌아가거나 다른 사람과 공유할 수 있어요.</w:t>
      </w:r>
    </w:p>
    <w:p>
      <w:r>
        <w:rPr>
          <w:b/>
        </w:rPr>
        <w:t xml:space="preserve">  Git Bash: </w:t>
      </w:r>
      <w:r>
        <w:t>Git과 함께 설치되는 특별한 터미널. 전 세계 개발자들이 쓰는 리눅스 스타일 명령어를 윈도우에서도 쓸 수 있게 해줘요.</w:t>
      </w:r>
    </w:p>
    <w:p>
      <w:r>
        <w:rPr>
          <w:b/>
        </w:rPr>
        <w:t xml:space="preserve">  API: </w:t>
      </w:r>
      <w:r>
        <w:t>앱과 앱 사이의 택배 시스템. 유튜브한테 "이 영상 정보 좀 줘"라고 부탁하는 우체통 같은 것.</w:t>
      </w:r>
    </w:p>
    <w:p>
      <w:r>
        <w:rPr>
          <w:b/>
        </w:rPr>
        <w:t xml:space="preserve">  대시보드: </w:t>
      </w:r>
      <w:r>
        <w:t>여러 정보를 한 화면에 보기 좋게 정리한 게시판. 자동차 계기판처럼 중요한 숫자를 한눈에 보여줍니다.</w:t>
      </w:r>
    </w:p>
    <w:p>
      <w:r>
        <w:rPr>
          <w:b/>
        </w:rPr>
        <w:t xml:space="preserve">  ETF: </w:t>
      </w:r>
      <w:r>
        <w:t>여러 회사의 주식을 한 바구니에 담아 파는 묶음 상품. 과자 종합선물세트 같은 것!</w:t>
      </w:r>
    </w:p>
    <w:p>
      <w:r>
        <w:rPr>
          <w:b/>
        </w:rPr>
        <w:t xml:space="preserve">  PowerShell: </w:t>
      </w:r>
      <w:r>
        <w:t>윈도우에 기본으로 있는 고급 터미널. 명령 프롬프트(cmd)의 업그레이드 버전이에요.</w:t>
      </w:r>
    </w:p>
    <w:p>
      <w:r>
        <w:rPr>
          <w:b/>
        </w:rPr>
        <w:t xml:space="preserve">  명령 프롬프트(cmd): </w:t>
      </w:r>
      <w:r>
        <w:t>윈도우에 옛날부터 있던 가장 기본적인 터미널. 기능이 적어서 요즘은 잘 안 써요.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</w:rPr>
        <w:t>1회차: 개발 환경 설정 - 컴퓨터에게 말 걸 준비하기</w:t>
      </w:r>
    </w:p>
    <w:p>
      <w:r>
        <w:rPr>
          <w:rFonts w:ascii="맑은 고딕" w:hAnsi="맑은 고딕" w:eastAsia="맑은 고딕"/>
          <w:b/>
          <w:color w:val="0064C8"/>
        </w:rPr>
        <w:t>소요 시간: 30분</w:t>
      </w:r>
    </w:p>
    <w:p>
      <w:r>
        <w:rPr>
          <w:rFonts w:ascii="맑은 고딕" w:hAnsi="맑은 고딕" w:eastAsia="맑은 고딕"/>
          <w:b/>
        </w:rPr>
        <w:t>이 회차를 마치면: 터미널, Git, Node.js, Python이 모두 설치되어 다음 회차에서 바로 코딩을 시작할 수 있어요!</w:t>
      </w:r>
    </w:p>
    <w:p/>
    <w:p>
      <w:pPr>
        <w:pStyle w:val="Heading2"/>
      </w:pPr>
      <w:r>
        <w:rPr>
          <w:rFonts w:ascii="맑은 고딕" w:hAnsi="맑은 고딕" w:eastAsia="맑은 고딕"/>
        </w:rPr>
        <w:t>챕터 1: 윈도우 터미널 설치 및 기본 사용법</w:t>
      </w:r>
    </w:p>
    <w:p>
      <w:r>
        <w:rPr>
          <w:rFonts w:ascii="맑은 고딕" w:hAnsi="맑은 고딕" w:eastAsia="맑은 고딕"/>
          <w:b/>
          <w:color w:val="646464"/>
        </w:rPr>
        <w:t>예상 시간: 7분</w:t>
      </w:r>
    </w:p>
    <w:p/>
    <w:p>
      <w:r>
        <w:rPr>
          <w:rFonts w:ascii="맑은 고딕" w:hAnsi="맑은 고딕" w:eastAsia="맑은 고딕"/>
          <w:b/>
          <w:sz w:val="24"/>
        </w:rPr>
        <w:t>Step 1. Microsoft Store(마이크로소프트 스토어) 열기</w:t>
      </w:r>
    </w:p>
    <w:p>
      <w:r>
        <w:t>키보드에서 윈도우 키(키보드 왼쪽 아래 창문 모양)를 한 번 누르세요.</w:t>
      </w:r>
    </w:p>
    <w:p>
      <w:r>
        <w:t>검색창이 뜨면 아래 글자를 그대로 입력하세요:</w:t>
      </w:r>
    </w:p>
    <w:p>
      <w:pPr>
        <w:spacing w:before="80" w:after="80"/>
        <w:ind w:left="567"/>
      </w:pPr>
      <w:r>
        <w:rPr>
          <w:rFonts w:ascii="Consolas" w:hAnsi="Consolas"/>
          <w:color w:val="006400"/>
          <w:sz w:val="20"/>
        </w:rPr>
        <w:t>Microsoft Store</w:t>
      </w:r>
    </w:p>
    <w:p>
      <w:r>
        <w:t>검색 결과에 파란 쇼핑백 모양 아이콘이 보이면 클릭하세요.</w:t>
      </w:r>
    </w:p>
    <w:p/>
    <w:p>
      <w:r>
        <w:rPr>
          <w:rFonts w:ascii="맑은 고딕" w:hAnsi="맑은 고딕" w:eastAsia="맑은 고딕"/>
          <w:b/>
          <w:sz w:val="24"/>
        </w:rPr>
        <w:t>Step 2. Windows Terminal(윈도우 터미널) 검색 및 설치</w:t>
      </w:r>
    </w:p>
    <w:p>
      <w:r>
        <w:t>Microsoft Store 앱이 열리면, 위쪽 검색창에 아래 글자를 입력하세요:</w:t>
      </w:r>
    </w:p>
    <w:p>
      <w:pPr>
        <w:spacing w:before="80" w:after="80"/>
        <w:ind w:left="567"/>
      </w:pPr>
      <w:r>
        <w:rPr>
          <w:rFonts w:ascii="Consolas" w:hAnsi="Consolas"/>
          <w:color w:val="006400"/>
          <w:sz w:val="20"/>
        </w:rPr>
        <w:t>Windows Terminal</w:t>
      </w:r>
    </w:p>
    <w:p>
      <w:r>
        <w:t>"Windows Terminal"이라고 적힌 앱이 보이면 클릭하고, 파란색 "설치" 또는 "다운로드" 버튼을 누르세요.</w:t>
      </w:r>
    </w:p>
    <w:p>
      <w:r>
        <w:t>TIP: 이미 "열기" 버튼이 보인다면? 이미 설치되어 있는 거예요! 바로 Step 3으로 넘어가세요.</w:t>
      </w:r>
    </w:p>
    <w:p/>
    <w:p>
      <w:r>
        <w:rPr>
          <w:rFonts w:ascii="맑은 고딕" w:hAnsi="맑은 고딕" w:eastAsia="맑은 고딕"/>
          <w:b/>
          <w:sz w:val="24"/>
        </w:rPr>
        <w:t>Step 3. 터미널 처음 열어보기</w:t>
      </w:r>
    </w:p>
    <w:p>
      <w:r>
        <w:t>설치가 끝나면 "열기" 버튼을 누르세요. (또는 윈도우 키를 누르고 "Terminal"을 검색해도 됩니다)</w:t>
      </w:r>
    </w:p>
    <w:p>
      <w:r>
        <w:t>까만(또는 파란) 창이 뜹니다. 이게 바로 터미널이에요!</w:t>
      </w:r>
    </w:p>
    <w:p>
      <w:r>
        <w:t>&gt;&gt; 무서워하지 마세요! 이건 컴퓨터랑 카톡하는 창이에요. 내가 글을 쓰면 컴퓨터가 대답합니다.</w:t>
      </w:r>
    </w:p>
    <w:p/>
    <w:p>
      <w:r>
        <w:t>화면에 이런 비슷한 글자가 보일 거예요:</w:t>
      </w:r>
    </w:p>
    <w:p>
      <w:pPr>
        <w:spacing w:before="80" w:after="80"/>
        <w:ind w:left="567"/>
      </w:pPr>
      <w:r>
        <w:rPr>
          <w:rFonts w:ascii="Consolas" w:hAnsi="Consolas"/>
          <w:color w:val="006400"/>
          <w:sz w:val="20"/>
        </w:rPr>
        <w:t>PS C:\Users\여러분이름&gt;</w:t>
      </w:r>
    </w:p>
    <w:p>
      <w:r>
        <w:t>이건 "나는 준비됐어, 명령을 내려줘!"라는 뜻이에요.</w:t>
      </w:r>
    </w:p>
    <w:p/>
    <w:p>
      <w:r>
        <w:rPr>
          <w:rFonts w:ascii="맑은 고딕" w:hAnsi="맑은 고딕" w:eastAsia="맑은 고딕"/>
          <w:b/>
          <w:sz w:val="24"/>
        </w:rPr>
        <w:t>Step 4. 첫 번째 명령어 입력해보기</w:t>
      </w:r>
    </w:p>
    <w:p>
      <w:r>
        <w:t>아래 명령어를 정확히 따라 입력하고 Enter(엔터) 키를 누르세요:</w:t>
      </w:r>
    </w:p>
    <w:p>
      <w:pPr>
        <w:spacing w:before="80" w:after="80"/>
        <w:ind w:left="567"/>
      </w:pPr>
      <w:r>
        <w:rPr>
          <w:rFonts w:ascii="Consolas" w:hAnsi="Consolas"/>
          <w:color w:val="006400"/>
          <w:sz w:val="20"/>
        </w:rPr>
        <w:t>echo "안녕, 나는 터미널이야!"</w:t>
      </w:r>
    </w:p>
    <w:p>
      <w:r>
        <w:t>화면에 이렇게 나와야 해요:</w:t>
      </w:r>
    </w:p>
    <w:p>
      <w:pPr>
        <w:spacing w:before="80" w:after="80"/>
        <w:ind w:left="567"/>
      </w:pPr>
      <w:r>
        <w:rPr>
          <w:rFonts w:ascii="Consolas" w:hAnsi="Consolas"/>
          <w:color w:val="006400"/>
          <w:sz w:val="20"/>
        </w:rPr>
        <w:t>안녕, 나는 터미널이야!</w:t>
      </w:r>
    </w:p>
    <w:p>
      <w:r>
        <w:t>축하해요! 방금 컴퓨터에게 첫 번째 명령을 내렸습니다!</w:t>
      </w:r>
    </w:p>
    <w:p/>
    <w:p>
      <w:r>
        <w:rPr>
          <w:rFonts w:ascii="맑은 고딕" w:hAnsi="맑은 고딕" w:eastAsia="맑은 고딕"/>
          <w:b/>
          <w:sz w:val="24"/>
        </w:rPr>
        <w:t>&gt;&gt; 잠깐! 터미널이 여러 개라고요? - PowerShell, 명령 프롬프트(cmd), Git Bash 비교</w:t>
      </w:r>
    </w:p>
    <w:p>
      <w:r>
        <w:t>윈도우에는 터미널(까만 창)이 여러 종류가 있어요. 처음에는 헷갈리지만, 비유로 쉽게 이해해봅시다!</w:t>
      </w:r>
    </w:p>
    <w:p/>
    <w:p>
      <w:r>
        <w:t xml:space="preserve">  1) 명령 프롬프트(cmd): "기본 자전거"</w:t>
      </w:r>
    </w:p>
    <w:p>
      <w:r>
        <w:t xml:space="preserve">     - 윈도우에 처음부터 있는 가장 오래된 터미널</w:t>
      </w:r>
    </w:p>
    <w:p>
      <w:r>
        <w:t xml:space="preserve">     - 할 수 있는 것이 적고, 요즘 개발에는 잘 안 써요</w:t>
      </w:r>
    </w:p>
    <w:p>
      <w:r>
        <w:t xml:space="preserve">     - 화면에 "C:\Users\이름&gt;" 이렇게 보여요</w:t>
      </w:r>
    </w:p>
    <w:p/>
    <w:p>
      <w:r>
        <w:t xml:space="preserve">  2) PowerShell(파워셸): "전동 자전거"</w:t>
      </w:r>
    </w:p>
    <w:p>
      <w:r>
        <w:t xml:space="preserve">     - cmd를 업그레이드한 버전. 윈도우 10/11에 기본 설치되어 있어요</w:t>
      </w:r>
    </w:p>
    <w:p>
      <w:r>
        <w:t xml:space="preserve">     - cmd보다 많은 기능이 있지만, 개발자용 도구가 부족할 때가 있어요</w:t>
      </w:r>
    </w:p>
    <w:p>
      <w:r>
        <w:t xml:space="preserve">     - 화면에 "PS C:\Users\이름&gt;" 이렇게 보여요 (앞에 PS가 붙어요)</w:t>
      </w:r>
    </w:p>
    <w:p/>
    <w:p>
      <w:r>
        <w:t xml:space="preserve">  3) Git Bash: "전동 킥보드" (우리가 쓸 것!)</w:t>
      </w:r>
    </w:p>
    <w:p>
      <w:r>
        <w:t xml:space="preserve">     - Git을 설치하면 함께 오는 특별한 터미널</w:t>
      </w:r>
    </w:p>
    <w:p>
      <w:r>
        <w:t xml:space="preserve">     - 전 세계 개발자들이 쓰는 리눅스/맥 스타일 명령어를 윈도우에서도 쓸 수 있어요</w:t>
      </w:r>
    </w:p>
    <w:p>
      <w:r>
        <w:t xml:space="preserve">     - Claude Code가 가장 잘 동작하는 환경!</w:t>
      </w:r>
    </w:p>
    <w:p>
      <w:r>
        <w:t xml:space="preserve">     - 화면에 "이름@컴퓨터 MINGW64 ~" 이렇게 보이고, $ 표시로 명령을 기다려요</w:t>
      </w:r>
    </w:p>
    <w:p/>
    <w:p>
      <w:r>
        <w:t>&gt;&gt; 결론: 이 강의에서는 Git Bash를 사용합니다! 다음 챕터에서 바로 설치할 거예요.</w:t>
      </w:r>
    </w:p>
    <w:p/>
    <w:p>
      <w:pPr>
        <w:pStyle w:val="Heading3"/>
      </w:pPr>
      <w:r>
        <w:rPr>
          <w:rFonts w:ascii="맑은 고딕" w:hAnsi="맑은 고딕" w:eastAsia="맑은 고딕"/>
        </w:rPr>
        <w:t>CHECK 체크포인트</w:t>
      </w:r>
    </w:p>
    <w:p>
      <w:r>
        <w:rPr>
          <w:rFonts w:ascii="맑은 고딕" w:hAnsi="맑은 고딕" w:eastAsia="맑은 고딕"/>
          <w:color w:val="008000"/>
        </w:rPr>
        <w:t xml:space="preserve">  CHECK 터미널 창이 열려 있나요?</w:t>
      </w:r>
    </w:p>
    <w:p>
      <w:r>
        <w:rPr>
          <w:rFonts w:ascii="맑은 고딕" w:hAnsi="맑은 고딕" w:eastAsia="맑은 고딕"/>
          <w:color w:val="008000"/>
        </w:rPr>
        <w:t xml:space="preserve">  CHECK echo 명령어를 쳤을 때 내가 쓴 글이 그대로 화면에 나왔나요?</w:t>
      </w:r>
    </w:p>
    <w:p/>
    <w:p>
      <w:pPr>
        <w:pStyle w:val="Heading3"/>
      </w:pPr>
      <w:r>
        <w:rPr>
          <w:rFonts w:ascii="맑은 고딕" w:hAnsi="맑은 고딕" w:eastAsia="맑은 고딕"/>
        </w:rPr>
        <w:t>!! 막혔을 때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증상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원인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해결법</w:t>
            </w:r>
          </w:p>
        </w:tc>
      </w:tr>
      <w:tr>
        <w:tc>
          <w:tcPr>
            <w:tcW w:type="dxa" w:w="2880"/>
          </w:tcPr>
          <w:p>
            <w:r>
              <w:t>Microsoft Store가 안 열려요</w:t>
            </w:r>
          </w:p>
        </w:tc>
        <w:tc>
          <w:tcPr>
            <w:tcW w:type="dxa" w:w="2880"/>
          </w:tcPr>
          <w:p>
            <w:r>
              <w:t>윈도우 업데이트 필요</w:t>
            </w:r>
          </w:p>
        </w:tc>
        <w:tc>
          <w:tcPr>
            <w:tcW w:type="dxa" w:w="2880"/>
          </w:tcPr>
          <w:p>
            <w:r>
              <w:t>윈도우 키 -&gt; "업데이트 확인" 검색 -&gt; 업데이트 실행 후 재시도</w:t>
            </w:r>
          </w:p>
        </w:tc>
      </w:tr>
      <w:tr>
        <w:tc>
          <w:tcPr>
            <w:tcW w:type="dxa" w:w="2880"/>
          </w:tcPr>
          <w:p>
            <w:r>
              <w:t>"Windows Terminal"이 검색 안 돼요</w:t>
            </w:r>
          </w:p>
        </w:tc>
        <w:tc>
          <w:tcPr>
            <w:tcW w:type="dxa" w:w="2880"/>
          </w:tcPr>
          <w:p>
            <w:r>
              <w:t>윈도우 버전이 낮음</w:t>
            </w:r>
          </w:p>
        </w:tc>
        <w:tc>
          <w:tcPr>
            <w:tcW w:type="dxa" w:w="2880"/>
          </w:tcPr>
          <w:p>
            <w:r>
              <w:t>윈도우 키 -&gt; "cmd" 검색 -&gt; "명령 프롬프트"를 대신 사용</w:t>
            </w:r>
          </w:p>
        </w:tc>
      </w:tr>
      <w:tr>
        <w:tc>
          <w:tcPr>
            <w:tcW w:type="dxa" w:w="2880"/>
          </w:tcPr>
          <w:p>
            <w:r>
              <w:t>글자를 쳤는데 아무 반응이 없어요</w:t>
            </w:r>
          </w:p>
        </w:tc>
        <w:tc>
          <w:tcPr>
            <w:tcW w:type="dxa" w:w="2880"/>
          </w:tcPr>
          <w:p>
            <w:r>
              <w:t>커서가 터미널 밖에 있음</w:t>
            </w:r>
          </w:p>
        </w:tc>
        <w:tc>
          <w:tcPr>
            <w:tcW w:type="dxa" w:w="2880"/>
          </w:tcPr>
          <w:p>
            <w:r>
              <w:t>터미널 까만 화면 안쪽을 마우스로 한 번 클릭하세요</w:t>
            </w:r>
          </w:p>
        </w:tc>
      </w:tr>
    </w:tbl>
    <w:p/>
    <w:p>
      <w:pPr>
        <w:pStyle w:val="Heading2"/>
      </w:pPr>
      <w:r>
        <w:rPr>
          <w:rFonts w:ascii="맑은 고딕" w:hAnsi="맑은 고딕" w:eastAsia="맑은 고딕"/>
        </w:rPr>
        <w:t>챕터 2: Git 설치 - 코드의 타임머신 준비하기</w:t>
      </w:r>
    </w:p>
    <w:p>
      <w:r>
        <w:rPr>
          <w:rFonts w:ascii="맑은 고딕" w:hAnsi="맑은 고딕" w:eastAsia="맑은 고딕"/>
          <w:b/>
          <w:color w:val="646464"/>
        </w:rPr>
        <w:t>예상 시간: 8분</w:t>
      </w:r>
    </w:p>
    <w:p/>
    <w:p>
      <w:r>
        <w:rPr>
          <w:rFonts w:ascii="맑은 고딕" w:hAnsi="맑은 고딕" w:eastAsia="맑은 고딕"/>
          <w:b/>
          <w:sz w:val="24"/>
        </w:rPr>
        <w:t>&gt;&gt; Git을 왜 설치해야 하나요?</w:t>
      </w:r>
    </w:p>
    <w:p>
      <w:r>
        <w:t>Git은 개발자에게 필수인 "코드 타임머신"이에요. Git이 필요한 이유 3가지:</w:t>
      </w:r>
    </w:p>
    <w:p/>
    <w:p>
      <w:r>
        <w:t xml:space="preserve">  1) 실수 복구: 코드를 잘못 바꿨을 때 "아까 그 상태로 돌려줘!"가 가능해요.</w:t>
      </w:r>
    </w:p>
    <w:p>
      <w:r>
        <w:t xml:space="preserve">     비유: 게임의 "세이브 포인트"와 같아요. 중간중간 저장해두면 실패해도 다시 시작할 수 있죠!</w:t>
      </w:r>
    </w:p>
    <w:p/>
    <w:p>
      <w:r>
        <w:t xml:space="preserve">  2) 협업: 여러 사람이 같은 프로젝트에서 동시에 작업할 수 있어요.</w:t>
      </w:r>
    </w:p>
    <w:p>
      <w:r>
        <w:t xml:space="preserve">     비유: 구글 문서에서 여러 명이 동시에 편집하는 것과 비슷해요.</w:t>
      </w:r>
    </w:p>
    <w:p/>
    <w:p>
      <w:r>
        <w:t xml:space="preserve">  3) Git Bash: Git을 설치하면 "Git Bash"라는 특별한 터미널이 함께 설치돼요.</w:t>
      </w:r>
    </w:p>
    <w:p>
      <w:r>
        <w:t xml:space="preserve">     Claude Code는 이 Git Bash에서 가장 잘 동작합니다!</w:t>
      </w:r>
    </w:p>
    <w:p>
      <w:r>
        <w:t xml:space="preserve">     비유: 윈도우 기본 터미널이 "일반 자전거"라면, Git Bash는 "전동 킥보드" - 더 편하고 빨라요!</w:t>
      </w:r>
    </w:p>
    <w:p/>
    <w:p>
      <w:r>
        <w:rPr>
          <w:rFonts w:ascii="맑은 고딕" w:hAnsi="맑은 고딕" w:eastAsia="맑은 고딕"/>
          <w:b/>
          <w:sz w:val="24"/>
        </w:rPr>
        <w:t>Step 1. Git 다운로드</w:t>
      </w:r>
    </w:p>
    <w:p>
      <w:r>
        <w:t>브라우저에서 아래 주소로 이동하세요:</w:t>
      </w:r>
    </w:p>
    <w:p>
      <w:pPr>
        <w:spacing w:before="80" w:after="80"/>
        <w:ind w:left="567"/>
      </w:pPr>
      <w:r>
        <w:rPr>
          <w:rFonts w:ascii="Consolas" w:hAnsi="Consolas"/>
          <w:color w:val="006400"/>
          <w:sz w:val="20"/>
        </w:rPr>
        <w:t>https://git-scm.com/downloads/win</w:t>
      </w:r>
    </w:p>
    <w:p>
      <w:r>
        <w:t>화면에 "Click here to download" 또는 "64-bit Git for Windows Setup"을 클릭하세요.</w:t>
      </w:r>
    </w:p>
    <w:p/>
    <w:p>
      <w:r>
        <w:rPr>
          <w:rFonts w:ascii="맑은 고딕" w:hAnsi="맑은 고딕" w:eastAsia="맑은 고딕"/>
          <w:b/>
          <w:sz w:val="24"/>
        </w:rPr>
        <w:t>Step 2. Git 설치하기</w:t>
      </w:r>
    </w:p>
    <w:p>
      <w:r>
        <w:t>다운로드된 파일(Git-숫자-64-bit.exe)을 더블클릭하세요.</w:t>
      </w:r>
    </w:p>
    <w:p>
      <w:r>
        <w:t>"이 앱이 변경하도록 허용하시겠습니까?" -&gt; "예"를 누르세요.</w:t>
      </w:r>
    </w:p>
    <w:p/>
    <w:p>
      <w:r>
        <w:t>설치 화면이 나오면:</w:t>
      </w:r>
    </w:p>
    <w:p>
      <w:r>
        <w:t xml:space="preserve">  1) "Next" 버튼을 계속 누르세요 (약 8~10번)</w:t>
      </w:r>
    </w:p>
    <w:p>
      <w:r>
        <w:t xml:space="preserve">  2) 중간에 여러 옵션이 나오지만, 기본값 그대로 두고 "Next"만 누르면 돼요!</w:t>
      </w:r>
    </w:p>
    <w:p>
      <w:r>
        <w:t xml:space="preserve">  3) 마지막에 "Install" 버튼을 누르세요</w:t>
      </w:r>
    </w:p>
    <w:p>
      <w:r>
        <w:t xml:space="preserve">  4) 설치가 끝나면 "Finish" 버튼을 누르세요</w:t>
      </w:r>
    </w:p>
    <w:p/>
    <w:p>
      <w:r>
        <w:t>TIP: 영어 옵션이 많이 나오지만 걱정 마세요! "Next -&gt; Next -&gt; ... -&gt; Install -&gt; Finish" 순서만 기억하면 됩니다.</w:t>
      </w:r>
    </w:p>
    <w:p/>
    <w:p>
      <w:r>
        <w:rPr>
          <w:rFonts w:ascii="맑은 고딕" w:hAnsi="맑은 고딕" w:eastAsia="맑은 고딕"/>
          <w:b/>
          <w:sz w:val="24"/>
        </w:rPr>
        <w:t>Step 3. Git Bash 열어보기</w:t>
      </w:r>
    </w:p>
    <w:p>
      <w:r>
        <w:t>바탕화면이나 시작 메뉴에서 "Git Bash"를 찾아 클릭하세요.</w:t>
      </w:r>
    </w:p>
    <w:p>
      <w:r>
        <w:t>(윈도우 키 -&gt; "Git Bash" 검색 -&gt; 클릭)</w:t>
      </w:r>
    </w:p>
    <w:p/>
    <w:p>
      <w:r>
        <w:t>까만 창이 열리면서 이런 글자가 보여요:</w:t>
      </w:r>
    </w:p>
    <w:p>
      <w:pPr>
        <w:spacing w:before="80" w:after="80"/>
        <w:ind w:left="567"/>
      </w:pPr>
      <w:r>
        <w:rPr>
          <w:rFonts w:ascii="Consolas" w:hAnsi="Consolas"/>
          <w:color w:val="006400"/>
          <w:sz w:val="20"/>
        </w:rPr>
        <w:t>사용자이름@컴퓨터이름 MINGW64 ~</w:t>
        <w:br/>
        <w:t>$</w:t>
      </w:r>
    </w:p>
    <w:p>
      <w:r>
        <w:t>$ 표시가 "명령을 기다리고 있어요"라는 뜻이에요.</w:t>
      </w:r>
    </w:p>
    <w:p/>
    <w:p>
      <w:r>
        <w:t>&gt;&gt; 앞으로 이 강의에서 "터미널을 열어주세요"라고 하면, 이 Git Bash를 열어주세요!</w:t>
      </w:r>
    </w:p>
    <w:p/>
    <w:p>
      <w:r>
        <w:rPr>
          <w:rFonts w:ascii="맑은 고딕" w:hAnsi="맑은 고딕" w:eastAsia="맑은 고딕"/>
          <w:b/>
          <w:sz w:val="24"/>
        </w:rPr>
        <w:t>Step 4. Git 설치 확인</w:t>
      </w:r>
    </w:p>
    <w:p>
      <w:r>
        <w:t>Git Bash에서 아래 명령어를 입력하고 Enter를 누르세요:</w:t>
      </w:r>
    </w:p>
    <w:p>
      <w:pPr>
        <w:spacing w:before="80" w:after="80"/>
        <w:ind w:left="567"/>
      </w:pPr>
      <w:r>
        <w:rPr>
          <w:rFonts w:ascii="Consolas" w:hAnsi="Consolas"/>
          <w:color w:val="006400"/>
          <w:sz w:val="20"/>
        </w:rPr>
        <w:t>git --version</w:t>
      </w:r>
    </w:p>
    <w:p>
      <w:r>
        <w:t>이런 결과가 나오면 성공:</w:t>
      </w:r>
    </w:p>
    <w:p>
      <w:pPr>
        <w:spacing w:before="80" w:after="80"/>
        <w:ind w:left="567"/>
      </w:pPr>
      <w:r>
        <w:rPr>
          <w:rFonts w:ascii="Consolas" w:hAnsi="Consolas"/>
          <w:color w:val="006400"/>
          <w:sz w:val="20"/>
        </w:rPr>
        <w:t>git version 2.47.1.windows.2</w:t>
      </w:r>
    </w:p>
    <w:p>
      <w:r>
        <w:t>(숫자는 다를 수 있어요. 숫자가 나오기만 하면 OK!)</w:t>
      </w:r>
    </w:p>
    <w:p/>
    <w:p>
      <w:r>
        <w:rPr>
          <w:rFonts w:ascii="맑은 고딕" w:hAnsi="맑은 고딕" w:eastAsia="맑은 고딕"/>
          <w:b/>
          <w:sz w:val="24"/>
        </w:rPr>
        <w:t>Step 5. 프로젝트 폴더 만들기</w:t>
      </w:r>
    </w:p>
    <w:p>
      <w:r>
        <w:t>앞으로 만들 파일들을 넣어둘 폴더(서랍장)를 만들어 봅시다.</w:t>
      </w:r>
    </w:p>
    <w:p>
      <w:r>
        <w:t>Git Bash에서 아래 명령어를 차례로 입력하세요:</w:t>
      </w:r>
    </w:p>
    <w:p>
      <w:pPr>
        <w:spacing w:before="80" w:after="80"/>
        <w:ind w:left="567"/>
      </w:pPr>
      <w:r>
        <w:rPr>
          <w:rFonts w:ascii="Consolas" w:hAnsi="Consolas"/>
          <w:color w:val="006400"/>
          <w:sz w:val="20"/>
        </w:rPr>
        <w:t>mkdir etf-dashboard</w:t>
        <w:br/>
        <w:t>cd etf-dashboard</w:t>
      </w:r>
    </w:p>
    <w:p>
      <w:r>
        <w:t>&gt;&gt; mkdir은 "make directory" = "폴더를 만들어줘"</w:t>
      </w:r>
    </w:p>
    <w:p>
      <w:r>
        <w:t>&gt;&gt; cd는 "change directory" = "이 폴더로 이동해줘"</w:t>
      </w:r>
    </w:p>
    <w:p/>
    <w:p>
      <w:r>
        <w:t>화면이 이렇게 바뀌면 성공:</w:t>
      </w:r>
    </w:p>
    <w:p>
      <w:pPr>
        <w:spacing w:before="80" w:after="80"/>
        <w:ind w:left="567"/>
      </w:pPr>
      <w:r>
        <w:rPr>
          <w:rFonts w:ascii="Consolas" w:hAnsi="Consolas"/>
          <w:color w:val="006400"/>
          <w:sz w:val="20"/>
        </w:rPr>
        <w:t>사용자이름@컴퓨터이름 MINGW64 ~/etf-dashboard</w:t>
        <w:br/>
        <w:t>$</w:t>
      </w:r>
    </w:p>
    <w:p/>
    <w:p>
      <w:pPr>
        <w:pStyle w:val="Heading3"/>
      </w:pPr>
      <w:r>
        <w:rPr>
          <w:rFonts w:ascii="맑은 고딕" w:hAnsi="맑은 고딕" w:eastAsia="맑은 고딕"/>
        </w:rPr>
        <w:t>CHECK 체크포인트</w:t>
      </w:r>
    </w:p>
    <w:p>
      <w:r>
        <w:rPr>
          <w:rFonts w:ascii="맑은 고딕" w:hAnsi="맑은 고딕" w:eastAsia="맑은 고딕"/>
          <w:color w:val="008000"/>
        </w:rPr>
        <w:t xml:space="preserve">  CHECK Git Bash 창이 열려 있나요?</w:t>
      </w:r>
    </w:p>
    <w:p>
      <w:r>
        <w:rPr>
          <w:rFonts w:ascii="맑은 고딕" w:hAnsi="맑은 고딕" w:eastAsia="맑은 고딕"/>
          <w:color w:val="008000"/>
        </w:rPr>
        <w:t xml:space="preserve">  CHECK git --version을 쳤을 때 숫자가 나왔나요?</w:t>
      </w:r>
    </w:p>
    <w:p>
      <w:r>
        <w:rPr>
          <w:rFonts w:ascii="맑은 고딕" w:hAnsi="맑은 고딕" w:eastAsia="맑은 고딕"/>
          <w:color w:val="008000"/>
        </w:rPr>
        <w:t xml:space="preserve">  CHECK 화면에 "etf-dashboard"가 보이나요?</w:t>
      </w:r>
    </w:p>
    <w:p/>
    <w:p>
      <w:pPr>
        <w:pStyle w:val="Heading3"/>
      </w:pPr>
      <w:r>
        <w:rPr>
          <w:rFonts w:ascii="맑은 고딕" w:hAnsi="맑은 고딕" w:eastAsia="맑은 고딕"/>
        </w:rPr>
        <w:t>!! 막혔을 때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증상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원인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해결법</w:t>
            </w:r>
          </w:p>
        </w:tc>
      </w:tr>
      <w:tr>
        <w:tc>
          <w:tcPr>
            <w:tcW w:type="dxa" w:w="2880"/>
          </w:tcPr>
          <w:p>
            <w:r>
              <w:t>Git Bash가 검색해도 안 나와요</w:t>
            </w:r>
          </w:p>
        </w:tc>
        <w:tc>
          <w:tcPr>
            <w:tcW w:type="dxa" w:w="2880"/>
          </w:tcPr>
          <w:p>
            <w:r>
              <w:t>Git 설치가 안 됐을 수 있어요</w:t>
            </w:r>
          </w:p>
        </w:tc>
        <w:tc>
          <w:tcPr>
            <w:tcW w:type="dxa" w:w="2880"/>
          </w:tcPr>
          <w:p>
            <w:r>
              <w:t>Git 설치 파일을 다시 다운로드하고 실행하세요</w:t>
            </w:r>
          </w:p>
        </w:tc>
      </w:tr>
      <w:tr>
        <w:tc>
          <w:tcPr>
            <w:tcW w:type="dxa" w:w="2880"/>
          </w:tcPr>
          <w:p>
            <w:r>
              <w:t>"git"은(는) 인식할 수 없는 명령</w:t>
            </w:r>
          </w:p>
        </w:tc>
        <w:tc>
          <w:tcPr>
            <w:tcW w:type="dxa" w:w="2880"/>
          </w:tcPr>
          <w:p>
            <w:r>
              <w:t>다른 터미널(PowerShell)을 쓰고 있어요</w:t>
            </w:r>
          </w:p>
        </w:tc>
        <w:tc>
          <w:tcPr>
            <w:tcW w:type="dxa" w:w="2880"/>
          </w:tcPr>
          <w:p>
            <w:r>
              <w:t>Git Bash를 열어주세요! (윈도우 키 -&gt; "Git Bash" 검색)</w:t>
            </w:r>
          </w:p>
        </w:tc>
      </w:tr>
      <w:tr>
        <w:tc>
          <w:tcPr>
            <w:tcW w:type="dxa" w:w="2880"/>
          </w:tcPr>
          <w:p>
            <w:r>
              <w:t>설치 중 옵션이 너무 많아서 헷갈려요</w:t>
            </w:r>
          </w:p>
        </w:tc>
        <w:tc>
          <w:tcPr>
            <w:tcW w:type="dxa" w:w="2880"/>
          </w:tcPr>
          <w:p>
            <w:r>
              <w:t>기본값이면 충분해요</w:t>
            </w:r>
          </w:p>
        </w:tc>
        <w:tc>
          <w:tcPr>
            <w:tcW w:type="dxa" w:w="2880"/>
          </w:tcPr>
          <w:p>
            <w:r>
              <w:t>모든 화면에서 아무것도 바꾸지 말고 "Next"만 누르세요</w:t>
            </w:r>
          </w:p>
        </w:tc>
      </w:tr>
    </w:tbl>
    <w:p/>
    <w:p>
      <w:pPr>
        <w:pStyle w:val="Heading2"/>
      </w:pPr>
      <w:r>
        <w:rPr>
          <w:rFonts w:ascii="맑은 고딕" w:hAnsi="맑은 고딕" w:eastAsia="맑은 고딕"/>
        </w:rPr>
        <w:t>챕터 3: Node.js / Python 설치</w:t>
      </w:r>
    </w:p>
    <w:p>
      <w:r>
        <w:rPr>
          <w:rFonts w:ascii="맑은 고딕" w:hAnsi="맑은 고딕" w:eastAsia="맑은 고딕"/>
          <w:b/>
          <w:color w:val="646464"/>
        </w:rPr>
        <w:t>예상 시간: 15분</w:t>
      </w:r>
    </w:p>
    <w:p/>
    <w:p>
      <w:r>
        <w:rPr>
          <w:rFonts w:ascii="맑은 고딕" w:hAnsi="맑은 고딕" w:eastAsia="맑은 고딕"/>
          <w:b/>
          <w:sz w:val="24"/>
        </w:rPr>
        <w:t>&gt;&gt; Node.js가 뭔가요?</w:t>
      </w:r>
    </w:p>
    <w:p>
      <w:r>
        <w:t>Node.js(노드제이에스)는 프로그램을 실행시켜주는 "엔진"이에요.</w:t>
      </w:r>
    </w:p>
    <w:p>
      <w:r>
        <w:t>비유: 자동차(프로그램)가 달리려면 엔진(Node.js)이 필요한 것처럼, Claude Code를 돌리려면 Node.js가 필요해요.</w:t>
      </w:r>
    </w:p>
    <w:p/>
    <w:p>
      <w:r>
        <w:rPr>
          <w:rFonts w:ascii="맑은 고딕" w:hAnsi="맑은 고딕" w:eastAsia="맑은 고딕"/>
          <w:b/>
          <w:sz w:val="24"/>
        </w:rPr>
        <w:t>Step 1. Node.js 다운로드 및 설치</w:t>
      </w:r>
    </w:p>
    <w:p>
      <w:r>
        <w:t>브라우저에서 아래 주소로 이동하세요:</w:t>
      </w:r>
    </w:p>
    <w:p>
      <w:pPr>
        <w:spacing w:before="80" w:after="80"/>
        <w:ind w:left="567"/>
      </w:pPr>
      <w:r>
        <w:rPr>
          <w:rFonts w:ascii="Consolas" w:hAnsi="Consolas"/>
          <w:color w:val="006400"/>
          <w:sz w:val="20"/>
        </w:rPr>
        <w:t>https://nodejs.org</w:t>
      </w:r>
    </w:p>
    <w:p>
      <w:r>
        <w:t>"LTS"라고 적힌 큰 초록색 버튼을 클릭하세요.</w:t>
      </w:r>
    </w:p>
    <w:p>
      <w:r>
        <w:t>&gt;&gt; LTS = "Long Term Support" = "오래오래 안정적으로 쓸 수 있는 버전"</w:t>
      </w:r>
    </w:p>
    <w:p/>
    <w:p>
      <w:r>
        <w:t>다운로드된 파일을 더블클릭하고:</w:t>
      </w:r>
    </w:p>
    <w:p>
      <w:r>
        <w:t xml:space="preserve">  "Next -&gt; Next -&gt; ... -&gt; Install -&gt; Finish" 순서로 진행하세요.</w:t>
      </w:r>
    </w:p>
    <w:p/>
    <w:p>
      <w:r>
        <w:rPr>
          <w:rFonts w:ascii="맑은 고딕" w:hAnsi="맑은 고딕" w:eastAsia="맑은 고딕"/>
          <w:b/>
          <w:sz w:val="24"/>
        </w:rPr>
        <w:t>Step 2. Node.js 설치 확인</w:t>
      </w:r>
    </w:p>
    <w:p>
      <w:r>
        <w:t>!! 중요: Git Bash를 껐다가 다시 열어야 합니다!</w:t>
      </w:r>
    </w:p>
    <w:p>
      <w:r>
        <w:t>Git Bash를 새로 열고 아래 명령어를 입력하세요:</w:t>
      </w:r>
    </w:p>
    <w:p>
      <w:pPr>
        <w:spacing w:before="80" w:after="80"/>
        <w:ind w:left="567"/>
      </w:pPr>
      <w:r>
        <w:rPr>
          <w:rFonts w:ascii="Consolas" w:hAnsi="Consolas"/>
          <w:color w:val="006400"/>
          <w:sz w:val="20"/>
        </w:rPr>
        <w:t>node --version</w:t>
      </w:r>
    </w:p>
    <w:p>
      <w:r>
        <w:t>이런 숫자가 나오면 성공:</w:t>
      </w:r>
    </w:p>
    <w:p>
      <w:pPr>
        <w:spacing w:before="80" w:after="80"/>
        <w:ind w:left="567"/>
      </w:pPr>
      <w:r>
        <w:rPr>
          <w:rFonts w:ascii="Consolas" w:hAnsi="Consolas"/>
          <w:color w:val="006400"/>
          <w:sz w:val="20"/>
        </w:rPr>
        <w:t>v22.13.1</w:t>
      </w:r>
    </w:p>
    <w:p/>
    <w:p>
      <w:r>
        <w:t>이어서:</w:t>
      </w:r>
    </w:p>
    <w:p>
      <w:pPr>
        <w:spacing w:before="80" w:after="80"/>
        <w:ind w:left="567"/>
      </w:pPr>
      <w:r>
        <w:rPr>
          <w:rFonts w:ascii="Consolas" w:hAnsi="Consolas"/>
          <w:color w:val="006400"/>
          <w:sz w:val="20"/>
        </w:rPr>
        <w:t>npm --version</w:t>
      </w:r>
    </w:p>
    <w:p>
      <w:r>
        <w:t>&gt;&gt; npm = "Node Package Manager" = 앱스토어처럼 필요한 프로그램을 설치하는 도구</w:t>
      </w:r>
    </w:p>
    <w:p/>
    <w:p>
      <w:r>
        <w:rPr>
          <w:rFonts w:ascii="맑은 고딕" w:hAnsi="맑은 고딕" w:eastAsia="맑은 고딕"/>
          <w:b/>
          <w:sz w:val="24"/>
        </w:rPr>
        <w:t>Step 3. Python 다운로드 및 설치</w:t>
      </w:r>
    </w:p>
    <w:p>
      <w:r>
        <w:t>브라우저에서 아래 주소로 이동하세요:</w:t>
      </w:r>
    </w:p>
    <w:p>
      <w:pPr>
        <w:spacing w:before="80" w:after="80"/>
        <w:ind w:left="567"/>
      </w:pPr>
      <w:r>
        <w:rPr>
          <w:rFonts w:ascii="Consolas" w:hAnsi="Consolas"/>
          <w:color w:val="006400"/>
          <w:sz w:val="20"/>
        </w:rPr>
        <w:t>https://www.python.org/downloads/</w:t>
      </w:r>
    </w:p>
    <w:p>
      <w:r>
        <w:t>노란색 "Download Python 3.x.x" 버튼을 클릭하세요.</w:t>
      </w:r>
    </w:p>
    <w:p/>
    <w:p>
      <w:r>
        <w:t>!! 가장 중요! 설치 화면 맨 아래에 "Add python.exe to PATH" 체크박스를 반드시 체크하세요!</w:t>
      </w:r>
    </w:p>
    <w:p>
      <w:r>
        <w:t>(체크 안 하면 나중에 큰 문제가 생겨요)</w:t>
      </w:r>
    </w:p>
    <w:p>
      <w:r>
        <w:t>그 다음 "Install Now"를 클릭하세요.</w:t>
      </w:r>
    </w:p>
    <w:p/>
    <w:p>
      <w:r>
        <w:rPr>
          <w:rFonts w:ascii="맑은 고딕" w:hAnsi="맑은 고딕" w:eastAsia="맑은 고딕"/>
          <w:b/>
          <w:sz w:val="24"/>
        </w:rPr>
        <w:t>Step 4. Python 설치 확인</w:t>
      </w:r>
    </w:p>
    <w:p>
      <w:r>
        <w:t>Git Bash를 껐다가 다시 열고:</w:t>
      </w:r>
    </w:p>
    <w:p>
      <w:pPr>
        <w:spacing w:before="80" w:after="80"/>
        <w:ind w:left="567"/>
      </w:pPr>
      <w:r>
        <w:rPr>
          <w:rFonts w:ascii="Consolas" w:hAnsi="Consolas"/>
          <w:color w:val="006400"/>
          <w:sz w:val="20"/>
        </w:rPr>
        <w:t>python --version</w:t>
      </w:r>
    </w:p>
    <w:p>
      <w:r>
        <w:t>이런 결과가 나오면 성공:</w:t>
      </w:r>
    </w:p>
    <w:p>
      <w:pPr>
        <w:spacing w:before="80" w:after="80"/>
        <w:ind w:left="567"/>
      </w:pPr>
      <w:r>
        <w:rPr>
          <w:rFonts w:ascii="Consolas" w:hAnsi="Consolas"/>
          <w:color w:val="006400"/>
          <w:sz w:val="20"/>
        </w:rPr>
        <w:t>Python 3.13.1</w:t>
      </w:r>
    </w:p>
    <w:p/>
    <w:p>
      <w:pPr>
        <w:pStyle w:val="Heading3"/>
      </w:pPr>
      <w:r>
        <w:rPr>
          <w:rFonts w:ascii="맑은 고딕" w:hAnsi="맑은 고딕" w:eastAsia="맑은 고딕"/>
        </w:rPr>
        <w:t>CHECK 체크포인트</w:t>
      </w:r>
    </w:p>
    <w:p>
      <w:r>
        <w:rPr>
          <w:rFonts w:ascii="맑은 고딕" w:hAnsi="맑은 고딕" w:eastAsia="맑은 고딕"/>
          <w:color w:val="008000"/>
        </w:rPr>
        <w:t xml:space="preserve">  CHECK node --version 결과에 v로 시작하는 숫자가 나왔나요?</w:t>
      </w:r>
    </w:p>
    <w:p>
      <w:r>
        <w:rPr>
          <w:rFonts w:ascii="맑은 고딕" w:hAnsi="맑은 고딕" w:eastAsia="맑은 고딕"/>
          <w:color w:val="008000"/>
        </w:rPr>
        <w:t xml:space="preserve">  CHECK npm --version 결과에 숫자가 나왔나요?</w:t>
      </w:r>
    </w:p>
    <w:p>
      <w:r>
        <w:rPr>
          <w:rFonts w:ascii="맑은 고딕" w:hAnsi="맑은 고딕" w:eastAsia="맑은 고딕"/>
          <w:color w:val="008000"/>
        </w:rPr>
        <w:t xml:space="preserve">  CHECK python --version 결과에 Python 3.x.x가 나왔나요?</w:t>
      </w:r>
    </w:p>
    <w:p/>
    <w:p>
      <w:pPr>
        <w:pStyle w:val="Heading3"/>
      </w:pPr>
      <w:r>
        <w:rPr>
          <w:rFonts w:ascii="맑은 고딕" w:hAnsi="맑은 고딕" w:eastAsia="맑은 고딕"/>
        </w:rPr>
        <w:t>!! 막혔을 때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증상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원인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해결법</w:t>
            </w:r>
          </w:p>
        </w:tc>
      </w:tr>
      <w:tr>
        <w:tc>
          <w:tcPr>
            <w:tcW w:type="dxa" w:w="2880"/>
          </w:tcPr>
          <w:p>
            <w:r>
              <w:t>"node" 인식할 수 없는 명령</w:t>
            </w:r>
          </w:p>
        </w:tc>
        <w:tc>
          <w:tcPr>
            <w:tcW w:type="dxa" w:w="2880"/>
          </w:tcPr>
          <w:p>
            <w:r>
              <w:t>Git Bash를 새로 안 열었어요</w:t>
            </w:r>
          </w:p>
        </w:tc>
        <w:tc>
          <w:tcPr>
            <w:tcW w:type="dxa" w:w="2880"/>
          </w:tcPr>
          <w:p>
            <w:r>
              <w:t>Git Bash를 완전히 닫고 새로 여세요</w:t>
            </w:r>
          </w:p>
        </w:tc>
      </w:tr>
      <w:tr>
        <w:tc>
          <w:tcPr>
            <w:tcW w:type="dxa" w:w="2880"/>
          </w:tcPr>
          <w:p>
            <w:r>
              <w:t>python 대신 Microsoft Store가 열려요</w:t>
            </w:r>
          </w:p>
        </w:tc>
        <w:tc>
          <w:tcPr>
            <w:tcW w:type="dxa" w:w="2880"/>
          </w:tcPr>
          <w:p>
            <w:r>
              <w:t>Windows 앱 별칭 문제</w:t>
            </w:r>
          </w:p>
        </w:tc>
        <w:tc>
          <w:tcPr>
            <w:tcW w:type="dxa" w:w="2880"/>
          </w:tcPr>
          <w:p>
            <w:r>
              <w:t>Git Bash에서는 보통 이 문제가 안 생겨요. 혹시 생기면 python3으로 시도</w:t>
            </w:r>
          </w:p>
        </w:tc>
      </w:tr>
      <w:tr>
        <w:tc>
          <w:tcPr>
            <w:tcW w:type="dxa" w:w="2880"/>
          </w:tcPr>
          <w:p>
            <w:r>
              <w:t>설치 중 "관리자 권한" 에러</w:t>
            </w:r>
          </w:p>
        </w:tc>
        <w:tc>
          <w:tcPr>
            <w:tcW w:type="dxa" w:w="2880"/>
          </w:tcPr>
          <w:p>
            <w:r>
              <w:t>권한 부족</w:t>
            </w:r>
          </w:p>
        </w:tc>
        <w:tc>
          <w:tcPr>
            <w:tcW w:type="dxa" w:w="2880"/>
          </w:tcPr>
          <w:p>
            <w:r>
              <w:t>설치 파일 -&gt; 마우스 우클릭 -&gt; "관리자 권한으로 실행"</w:t>
            </w:r>
          </w:p>
        </w:tc>
      </w:tr>
    </w:tbl>
    <w:p/>
    <w:p/>
    <w:p>
      <w:r>
        <w:rPr>
          <w:rFonts w:ascii="맑은 고딕" w:hAnsi="맑은 고딕" w:eastAsia="맑은 고딕"/>
          <w:b/>
          <w:color w:val="008000"/>
          <w:sz w:val="24"/>
        </w:rPr>
        <w:t>1회차 완료! 수고하셨습니다! 다음 회차에서 Claude Code를 설치하고 AI와 대화해볼 거예요.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</w:rPr>
        <w:t>2회차: Claude Code 설치 + YouTube API 키 발급</w:t>
      </w:r>
    </w:p>
    <w:p>
      <w:r>
        <w:rPr>
          <w:rFonts w:ascii="맑은 고딕" w:hAnsi="맑은 고딕" w:eastAsia="맑은 고딕"/>
          <w:b/>
          <w:color w:val="0064C8"/>
        </w:rPr>
        <w:t>소요 시간: 30분</w:t>
      </w:r>
    </w:p>
    <w:p>
      <w:r>
        <w:rPr>
          <w:rFonts w:ascii="맑은 고딕" w:hAnsi="맑은 고딕" w:eastAsia="맑은 고딕"/>
          <w:b/>
        </w:rPr>
        <w:t>이 회차를 마치면: AI 비서(Claude Code)와 터미널에서 대화할 수 있고, 유튜브에서 데이터를 가져올 수 있는 열쇠(API 키)도 준비돼요!</w:t>
      </w:r>
    </w:p>
    <w:p/>
    <w:p>
      <w:pPr>
        <w:pStyle w:val="Heading2"/>
      </w:pPr>
      <w:r>
        <w:rPr>
          <w:rFonts w:ascii="맑은 고딕" w:hAnsi="맑은 고딕" w:eastAsia="맑은 고딕"/>
        </w:rPr>
        <w:t>챕터 4: Claude Code 설치 및 첫 실행</w:t>
      </w:r>
    </w:p>
    <w:p>
      <w:r>
        <w:rPr>
          <w:rFonts w:ascii="맑은 고딕" w:hAnsi="맑은 고딕" w:eastAsia="맑은 고딕"/>
          <w:b/>
          <w:color w:val="646464"/>
        </w:rPr>
        <w:t>예상 시간: 15분</w:t>
      </w:r>
    </w:p>
    <w:p/>
    <w:p>
      <w:r>
        <w:rPr>
          <w:rFonts w:ascii="맑은 고딕" w:hAnsi="맑은 고딕" w:eastAsia="맑은 고딕"/>
          <w:b/>
          <w:sz w:val="24"/>
        </w:rPr>
        <w:t>&gt;&gt; Claude Code가 뭔가요?</w:t>
      </w:r>
    </w:p>
    <w:p>
      <w:r>
        <w:t>Claude Code는 터미널 안에서 동작하는 AI 비서예요.</w:t>
      </w:r>
    </w:p>
    <w:p>
      <w:r>
        <w:t>비유: 카카오톡으로 똑똑한 친구에게 "이거 만들어줘"라고 부탁하는 것처럼, 터미널에서 Claude에게 프로그램을 만들어달라고 부탁할 수 있어요.</w:t>
      </w:r>
    </w:p>
    <w:p/>
    <w:p>
      <w:r>
        <w:rPr>
          <w:rFonts w:ascii="맑은 고딕" w:hAnsi="맑은 고딕" w:eastAsia="맑은 고딕"/>
          <w:b/>
          <w:sz w:val="24"/>
        </w:rPr>
        <w:t>Step 1. Claude Code 설치</w:t>
      </w:r>
    </w:p>
    <w:p>
      <w:r>
        <w:t>Git Bash를 열고 아래 명령어를 입력하세요:</w:t>
      </w:r>
    </w:p>
    <w:p>
      <w:pPr>
        <w:spacing w:before="80" w:after="80"/>
        <w:ind w:left="567"/>
      </w:pPr>
      <w:r>
        <w:rPr>
          <w:rFonts w:ascii="Consolas" w:hAnsi="Consolas"/>
          <w:color w:val="006400"/>
          <w:sz w:val="20"/>
        </w:rPr>
        <w:t>npm install -g @anthropic-ai/claude-code</w:t>
      </w:r>
    </w:p>
    <w:p>
      <w:r>
        <w:t>&gt;&gt; 이 명령어의 뜻:</w:t>
      </w:r>
    </w:p>
    <w:p>
      <w:r>
        <w:t xml:space="preserve">  npm install = "이 프로그램을 설치해줘"</w:t>
      </w:r>
    </w:p>
    <w:p>
      <w:r>
        <w:t xml:space="preserve">  -g = "어디서든 쓸 수 있게" (global의 줄임말)</w:t>
      </w:r>
    </w:p>
    <w:p>
      <w:r>
        <w:t xml:space="preserve">  @anthropic-ai/claude-code = "Claude Code라는 프로그램을"</w:t>
      </w:r>
    </w:p>
    <w:p/>
    <w:p>
      <w:r>
        <w:t>설치에 1~3분 걸려요. 영어 글자가 쭉 올라가도 놀라지 마세요!</w:t>
      </w:r>
    </w:p>
    <w:p>
      <w:r>
        <w:t>마지막에 "added XX packages"가 보이면 성공!</w:t>
      </w:r>
    </w:p>
    <w:p/>
    <w:p>
      <w:r>
        <w:rPr>
          <w:rFonts w:ascii="맑은 고딕" w:hAnsi="맑은 고딕" w:eastAsia="맑은 고딕"/>
          <w:b/>
          <w:sz w:val="24"/>
        </w:rPr>
        <w:t>Step 2. 프로젝트 폴더로 이동 후 Claude 실행</w:t>
      </w:r>
    </w:p>
    <w:p>
      <w:pPr>
        <w:spacing w:before="80" w:after="80"/>
        <w:ind w:left="567"/>
      </w:pPr>
      <w:r>
        <w:rPr>
          <w:rFonts w:ascii="Consolas" w:hAnsi="Consolas"/>
          <w:color w:val="006400"/>
          <w:sz w:val="20"/>
        </w:rPr>
        <w:t>cd ~/etf-dashboard</w:t>
        <w:br/>
        <w:t>claude</w:t>
      </w:r>
    </w:p>
    <w:p/>
    <w:p>
      <w:r>
        <w:t>처음 실행하면 로그인이 필요합니다. 화면에 이런 메시지가 나타나요:</w:t>
      </w:r>
    </w:p>
    <w:p>
      <w:pPr>
        <w:spacing w:before="80" w:after="80"/>
        <w:ind w:left="567"/>
      </w:pPr>
      <w:r>
        <w:rPr>
          <w:rFonts w:ascii="Consolas" w:hAnsi="Consolas"/>
          <w:color w:val="006400"/>
          <w:sz w:val="20"/>
        </w:rPr>
        <w:t>? How would you like to authenticate? (Use arrow keys)</w:t>
        <w:br/>
        <w:t>&gt; Anthropic Console (OAuth - recommended)</w:t>
        <w:br/>
        <w:t xml:space="preserve">  API Key</w:t>
      </w:r>
    </w:p>
    <w:p>
      <w:r>
        <w:t>키보드 화살표로 "Anthropic Console"이 선택된 상태에서 Enter를 누르세요.</w:t>
      </w:r>
    </w:p>
    <w:p>
      <w:r>
        <w:t>브라우저가 자동으로 열리면서 로그인 페이지가 나타납니다.</w:t>
      </w:r>
    </w:p>
    <w:p/>
    <w:p>
      <w:r>
        <w:rPr>
          <w:rFonts w:ascii="맑은 고딕" w:hAnsi="맑은 고딕" w:eastAsia="맑은 고딕"/>
          <w:b/>
          <w:sz w:val="24"/>
        </w:rPr>
        <w:t>Step 3. 계정 만들기/로그인</w:t>
      </w:r>
    </w:p>
    <w:p>
      <w:r>
        <w:t>브라우저에서:</w:t>
      </w:r>
    </w:p>
    <w:p>
      <w:r>
        <w:t xml:space="preserve">  - 계정이 있다면: 이메일과 비밀번호로 로그인</w:t>
      </w:r>
    </w:p>
    <w:p>
      <w:r>
        <w:t xml:space="preserve">  - 계정이 없다면: "Sign up"을 눌러 가입 (구글 계정으로도 가능)</w:t>
      </w:r>
    </w:p>
    <w:p>
      <w:r>
        <w:t>로그인 후 "Allow" 또는 "허용" 버튼을 누르세요.</w:t>
      </w:r>
    </w:p>
    <w:p/>
    <w:p>
      <w:r>
        <w:t>터미널에 이런 화면이 보이면 성공:</w:t>
      </w:r>
    </w:p>
    <w:p>
      <w:pPr>
        <w:spacing w:before="80" w:after="80"/>
        <w:ind w:left="567"/>
      </w:pPr>
      <w:r>
        <w:rPr>
          <w:rFonts w:ascii="Consolas" w:hAnsi="Consolas"/>
          <w:color w:val="006400"/>
          <w:sz w:val="20"/>
        </w:rPr>
        <w:t>&gt; Welcome to Claude Code!</w:t>
        <w:br/>
        <w:br/>
        <w:t>&gt;</w:t>
      </w:r>
    </w:p>
    <w:p/>
    <w:p>
      <w:r>
        <w:rPr>
          <w:rFonts w:ascii="맑은 고딕" w:hAnsi="맑은 고딕" w:eastAsia="맑은 고딕"/>
          <w:b/>
          <w:sz w:val="24"/>
        </w:rPr>
        <w:t>Step 4. Claude에게 첫 인사하기</w:t>
      </w:r>
    </w:p>
    <w:p>
      <w:r>
        <w:t>&gt; 표시 옆에 아래처럼 입력하고 Enter:</w:t>
      </w:r>
    </w:p>
    <w:p>
      <w:pPr>
        <w:spacing w:before="80" w:after="80"/>
        <w:ind w:left="567"/>
      </w:pPr>
      <w:r>
        <w:rPr>
          <w:rFonts w:ascii="Consolas" w:hAnsi="Consolas"/>
          <w:color w:val="006400"/>
          <w:sz w:val="20"/>
        </w:rPr>
        <w:t>안녕! 나는 ETF 대시보드를 만들고 싶어. 도와줄 수 있어?</w:t>
      </w:r>
    </w:p>
    <w:p>
      <w:r>
        <w:t>Claude가 한국어로 친절하게 대답해줄 거예요!</w:t>
      </w:r>
    </w:p>
    <w:p>
      <w:r>
        <w:t>TIP: Claude를 끝내려면 Ctrl+C 또는 /exit 입력</w:t>
      </w:r>
    </w:p>
    <w:p/>
    <w:p>
      <w:pPr>
        <w:pStyle w:val="Heading3"/>
      </w:pPr>
      <w:r>
        <w:rPr>
          <w:rFonts w:ascii="맑은 고딕" w:hAnsi="맑은 고딕" w:eastAsia="맑은 고딕"/>
        </w:rPr>
        <w:t>CHECK 체크포인트</w:t>
      </w:r>
    </w:p>
    <w:p>
      <w:r>
        <w:rPr>
          <w:rFonts w:ascii="맑은 고딕" w:hAnsi="맑은 고딕" w:eastAsia="맑은 고딕"/>
          <w:color w:val="008000"/>
        </w:rPr>
        <w:t xml:space="preserve">  CHECK claude 명령어로 "Welcome to Claude Code" 화면이 나왔나요?</w:t>
      </w:r>
    </w:p>
    <w:p>
      <w:r>
        <w:rPr>
          <w:rFonts w:ascii="맑은 고딕" w:hAnsi="맑은 고딕" w:eastAsia="맑은 고딕"/>
          <w:color w:val="008000"/>
        </w:rPr>
        <w:t xml:space="preserve">  CHECK Claude에게 메시지를 보내고 답변을 받았나요?</w:t>
      </w:r>
    </w:p>
    <w:p/>
    <w:p>
      <w:pPr>
        <w:pStyle w:val="Heading3"/>
      </w:pPr>
      <w:r>
        <w:rPr>
          <w:rFonts w:ascii="맑은 고딕" w:hAnsi="맑은 고딕" w:eastAsia="맑은 고딕"/>
        </w:rPr>
        <w:t>!! 막혔을 때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증상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원인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해결법</w:t>
            </w:r>
          </w:p>
        </w:tc>
      </w:tr>
      <w:tr>
        <w:tc>
          <w:tcPr>
            <w:tcW w:type="dxa" w:w="2880"/>
          </w:tcPr>
          <w:p>
            <w:r>
              <w:t>"claude" 인식할 수 없는 명령</w:t>
            </w:r>
          </w:p>
        </w:tc>
        <w:tc>
          <w:tcPr>
            <w:tcW w:type="dxa" w:w="2880"/>
          </w:tcPr>
          <w:p>
            <w:r>
              <w:t>npm 설치 실패 또는 경로 문제</w:t>
            </w:r>
          </w:p>
        </w:tc>
        <w:tc>
          <w:tcPr>
            <w:tcW w:type="dxa" w:w="2880"/>
          </w:tcPr>
          <w:p>
            <w:r>
              <w:t>Git Bash 닫고 다시 열기. 안 되면 npm install -g @anthropic-ai/claude-code 다시 실행</w:t>
            </w:r>
          </w:p>
        </w:tc>
      </w:tr>
      <w:tr>
        <w:tc>
          <w:tcPr>
            <w:tcW w:type="dxa" w:w="2880"/>
          </w:tcPr>
          <w:p>
            <w:r>
              <w:t>로그인 페이지가 안 열려요</w:t>
            </w:r>
          </w:p>
        </w:tc>
        <w:tc>
          <w:tcPr>
            <w:tcW w:type="dxa" w:w="2880"/>
          </w:tcPr>
          <w:p>
            <w:r>
              <w:t>브라우저 팝업 차단</w:t>
            </w:r>
          </w:p>
        </w:tc>
        <w:tc>
          <w:tcPr>
            <w:tcW w:type="dxa" w:w="2880"/>
          </w:tcPr>
          <w:p>
            <w:r>
              <w:t>터미널에 나온 URL을 복사해서 브라우저 주소창에 직접 붙여넣기</w:t>
            </w:r>
          </w:p>
        </w:tc>
      </w:tr>
      <w:tr>
        <w:tc>
          <w:tcPr>
            <w:tcW w:type="dxa" w:w="2880"/>
          </w:tcPr>
          <w:p>
            <w:r>
              <w:t>영어로 대답해요</w:t>
            </w:r>
          </w:p>
        </w:tc>
        <w:tc>
          <w:tcPr>
            <w:tcW w:type="dxa" w:w="2880"/>
          </w:tcPr>
          <w:p>
            <w:r>
              <w:t>언어 자동 감지 실패</w:t>
            </w:r>
          </w:p>
        </w:tc>
        <w:tc>
          <w:tcPr>
            <w:tcW w:type="dxa" w:w="2880"/>
          </w:tcPr>
          <w:p>
            <w:r>
              <w:t>"한국어로 대답해줘"라고 입력</w:t>
            </w:r>
          </w:p>
        </w:tc>
      </w:tr>
    </w:tbl>
    <w:p/>
    <w:p>
      <w:pPr>
        <w:pStyle w:val="Heading2"/>
      </w:pPr>
      <w:r>
        <w:rPr>
          <w:rFonts w:ascii="맑은 고딕" w:hAnsi="맑은 고딕" w:eastAsia="맑은 고딕"/>
        </w:rPr>
        <w:t>챕터 5: YouTube Data API 키 발급 및 연결</w:t>
      </w:r>
    </w:p>
    <w:p>
      <w:r>
        <w:rPr>
          <w:rFonts w:ascii="맑은 고딕" w:hAnsi="맑은 고딕" w:eastAsia="맑은 고딕"/>
          <w:b/>
          <w:color w:val="646464"/>
        </w:rPr>
        <w:t>예상 시간: 15분</w:t>
      </w:r>
    </w:p>
    <w:p/>
    <w:p>
      <w:r>
        <w:rPr>
          <w:rFonts w:ascii="맑은 고딕" w:hAnsi="맑은 고딕" w:eastAsia="맑은 고딕"/>
          <w:b/>
          <w:sz w:val="24"/>
        </w:rPr>
        <w:t>&gt;&gt; API 키가 뭔가요?</w:t>
      </w:r>
    </w:p>
    <w:p>
      <w:r>
        <w:t>API 키는 "출입증"이에요. 놀이공원에 입장권이 필요하듯, 유튜브 데이터를 가져오려면 구글이 발급해주는 출입증(API 키)이 필요합니다.</w:t>
      </w:r>
    </w:p>
    <w:p>
      <w:r>
        <w:t>이 출입증은 무료예요! (하루 사용 횟수 제한만 있어요)</w:t>
      </w:r>
    </w:p>
    <w:p/>
    <w:p>
      <w:r>
        <w:rPr>
          <w:rFonts w:ascii="맑은 고딕" w:hAnsi="맑은 고딕" w:eastAsia="맑은 고딕"/>
          <w:b/>
          <w:sz w:val="24"/>
        </w:rPr>
        <w:t>Step 1. Google Cloud Console 접속</w:t>
      </w:r>
    </w:p>
    <w:p>
      <w:r>
        <w:t>브라우저에서 아래 주소로 이동하세요:</w:t>
      </w:r>
    </w:p>
    <w:p>
      <w:pPr>
        <w:spacing w:before="80" w:after="80"/>
        <w:ind w:left="567"/>
      </w:pPr>
      <w:r>
        <w:rPr>
          <w:rFonts w:ascii="Consolas" w:hAnsi="Consolas"/>
          <w:color w:val="006400"/>
          <w:sz w:val="20"/>
        </w:rPr>
        <w:t>https://console.cloud.google.com</w:t>
      </w:r>
    </w:p>
    <w:p>
      <w:r>
        <w:t>구글 계정으로 로그인하세요.</w:t>
      </w:r>
    </w:p>
    <w:p/>
    <w:p>
      <w:r>
        <w:rPr>
          <w:rFonts w:ascii="맑은 고딕" w:hAnsi="맑은 고딕" w:eastAsia="맑은 고딕"/>
          <w:b/>
          <w:sz w:val="24"/>
        </w:rPr>
        <w:t>Step 2. 새 프로젝트 만들기</w:t>
      </w:r>
    </w:p>
    <w:p>
      <w:r>
        <w:t>화면 왼쪽 위 "프로젝트 선택" (또는 "Select a project") 클릭</w:t>
      </w:r>
    </w:p>
    <w:p>
      <w:r>
        <w:t>"새 프로젝트" (또는 "New Project") 클릭</w:t>
      </w:r>
    </w:p>
    <w:p>
      <w:r>
        <w:t>프로젝트 이름:</w:t>
      </w:r>
    </w:p>
    <w:p>
      <w:pPr>
        <w:spacing w:before="80" w:after="80"/>
        <w:ind w:left="567"/>
      </w:pPr>
      <w:r>
        <w:rPr>
          <w:rFonts w:ascii="Consolas" w:hAnsi="Consolas"/>
          <w:color w:val="006400"/>
          <w:sz w:val="20"/>
        </w:rPr>
        <w:t>etf-youtube-dashboard</w:t>
      </w:r>
    </w:p>
    <w:p>
      <w:r>
        <w:t>"만들기" (또는 "Create") 클릭</w:t>
      </w:r>
    </w:p>
    <w:p/>
    <w:p>
      <w:r>
        <w:rPr>
          <w:rFonts w:ascii="맑은 고딕" w:hAnsi="맑은 고딕" w:eastAsia="맑은 고딕"/>
          <w:b/>
          <w:sz w:val="24"/>
        </w:rPr>
        <w:t>Step 3. YouTube Data API 활성화</w:t>
      </w:r>
    </w:p>
    <w:p>
      <w:r>
        <w:t>왼쪽 메뉴: "API 및 서비스" -&gt; "라이브러리" (APIs &amp; Services -&gt; Library)</w:t>
      </w:r>
    </w:p>
    <w:p>
      <w:r>
        <w:t>검색창에 입력:</w:t>
      </w:r>
    </w:p>
    <w:p>
      <w:pPr>
        <w:spacing w:before="80" w:after="80"/>
        <w:ind w:left="567"/>
      </w:pPr>
      <w:r>
        <w:rPr>
          <w:rFonts w:ascii="Consolas" w:hAnsi="Consolas"/>
          <w:color w:val="006400"/>
          <w:sz w:val="20"/>
        </w:rPr>
        <w:t>YouTube Data API v3</w:t>
      </w:r>
    </w:p>
    <w:p>
      <w:r>
        <w:t>검색 결과에서 클릭 -&gt; 파란색 "사용" (Enable) 버튼 클릭</w:t>
      </w:r>
    </w:p>
    <w:p/>
    <w:p>
      <w:r>
        <w:rPr>
          <w:rFonts w:ascii="맑은 고딕" w:hAnsi="맑은 고딕" w:eastAsia="맑은 고딕"/>
          <w:b/>
          <w:sz w:val="24"/>
        </w:rPr>
        <w:t>Step 4. API 키 만들기</w:t>
      </w:r>
    </w:p>
    <w:p>
      <w:r>
        <w:t>왼쪽 메뉴: "API 및 서비스" -&gt; "사용자 인증 정보" (Credentials)</w:t>
      </w:r>
    </w:p>
    <w:p>
      <w:r>
        <w:t>"+ 사용자 인증 정보 만들기" -&gt; "API 키" (Create Credentials -&gt; API key)</w:t>
      </w:r>
    </w:p>
    <w:p/>
    <w:p>
      <w:r>
        <w:t>API 키가 생성됩니다! 이런 모양의 긴 글자:</w:t>
      </w:r>
    </w:p>
    <w:p>
      <w:pPr>
        <w:spacing w:before="80" w:after="80"/>
        <w:ind w:left="567"/>
      </w:pPr>
      <w:r>
        <w:rPr>
          <w:rFonts w:ascii="Consolas" w:hAnsi="Consolas"/>
          <w:color w:val="006400"/>
          <w:sz w:val="20"/>
        </w:rPr>
        <w:t>AIzaSyD-xxxxxxxxxxxxxxxxxxxxxxxxx</w:t>
      </w:r>
    </w:p>
    <w:p>
      <w:r>
        <w:t>!! 매우 중요: 이 키를 복사해서 메모장에 저장하세요! 비밀번호처럼 남에게 보여주면 안 됩니다!</w:t>
      </w:r>
    </w:p>
    <w:p/>
    <w:p>
      <w:r>
        <w:rPr>
          <w:rFonts w:ascii="맑은 고딕" w:hAnsi="맑은 고딕" w:eastAsia="맑은 고딕"/>
          <w:b/>
          <w:sz w:val="24"/>
        </w:rPr>
        <w:t>Step 5. API 키를 프로젝트에 저장</w:t>
      </w:r>
    </w:p>
    <w:p>
      <w:r>
        <w:t>Git Bash에서:</w:t>
      </w:r>
    </w:p>
    <w:p>
      <w:pPr>
        <w:spacing w:before="80" w:after="80"/>
        <w:ind w:left="567"/>
      </w:pPr>
      <w:r>
        <w:rPr>
          <w:rFonts w:ascii="Consolas" w:hAnsi="Consolas"/>
          <w:color w:val="006400"/>
          <w:sz w:val="20"/>
        </w:rPr>
        <w:t>cd ~/etf-dashboard</w:t>
        <w:br/>
        <w:t>echo "YOUTUBE_API_KEY=여러분의_API_키_여기에" &gt; .env</w:t>
      </w:r>
    </w:p>
    <w:p>
      <w:r>
        <w:t>(여러분의_API_키_여기에 부분에 아까 복사한 키를 붙여넣으세요)</w:t>
      </w:r>
    </w:p>
    <w:p/>
    <w:p>
      <w:r>
        <w:t>확인:</w:t>
      </w:r>
    </w:p>
    <w:p>
      <w:pPr>
        <w:spacing w:before="80" w:after="80"/>
        <w:ind w:left="567"/>
      </w:pPr>
      <w:r>
        <w:rPr>
          <w:rFonts w:ascii="Consolas" w:hAnsi="Consolas"/>
          <w:color w:val="006400"/>
          <w:sz w:val="20"/>
        </w:rPr>
        <w:t>cat .env</w:t>
      </w:r>
    </w:p>
    <w:p>
      <w:r>
        <w:t>결과:</w:t>
      </w:r>
    </w:p>
    <w:p>
      <w:pPr>
        <w:spacing w:before="80" w:after="80"/>
        <w:ind w:left="567"/>
      </w:pPr>
      <w:r>
        <w:rPr>
          <w:rFonts w:ascii="Consolas" w:hAnsi="Consolas"/>
          <w:color w:val="006400"/>
          <w:sz w:val="20"/>
        </w:rPr>
        <w:t>YOUTUBE_API_KEY=AIzaSyD-xxxxxxxxxxxxxxxxxxxxxxxxx</w:t>
      </w:r>
    </w:p>
    <w:p/>
    <w:p>
      <w:pPr>
        <w:pStyle w:val="Heading3"/>
      </w:pPr>
      <w:r>
        <w:rPr>
          <w:rFonts w:ascii="맑은 고딕" w:hAnsi="맑은 고딕" w:eastAsia="맑은 고딕"/>
        </w:rPr>
        <w:t>CHECK 체크포인트</w:t>
      </w:r>
    </w:p>
    <w:p>
      <w:r>
        <w:rPr>
          <w:rFonts w:ascii="맑은 고딕" w:hAnsi="맑은 고딕" w:eastAsia="맑은 고딕"/>
          <w:color w:val="008000"/>
        </w:rPr>
        <w:t xml:space="preserve">  CHECK YouTube Data API v3를 활성화(Enable) 했나요?</w:t>
      </w:r>
    </w:p>
    <w:p>
      <w:r>
        <w:rPr>
          <w:rFonts w:ascii="맑은 고딕" w:hAnsi="맑은 고딕" w:eastAsia="맑은 고딕"/>
          <w:color w:val="008000"/>
        </w:rPr>
        <w:t xml:space="preserve">  CHECK API 키를 .env 파일에 저장했나요?</w:t>
      </w:r>
    </w:p>
    <w:p>
      <w:r>
        <w:rPr>
          <w:rFonts w:ascii="맑은 고딕" w:hAnsi="맑은 고딕" w:eastAsia="맑은 고딕"/>
          <w:color w:val="008000"/>
        </w:rPr>
        <w:t xml:space="preserve">  CHECK cat .env 결과에 YOUTUBE_API_KEY=... 형태가 보이나요?</w:t>
      </w:r>
    </w:p>
    <w:p/>
    <w:p>
      <w:pPr>
        <w:pStyle w:val="Heading3"/>
      </w:pPr>
      <w:r>
        <w:rPr>
          <w:rFonts w:ascii="맑은 고딕" w:hAnsi="맑은 고딕" w:eastAsia="맑은 고딕"/>
        </w:rPr>
        <w:t>!! 막혔을 때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증상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원인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해결법</w:t>
            </w:r>
          </w:p>
        </w:tc>
      </w:tr>
      <w:tr>
        <w:tc>
          <w:tcPr>
            <w:tcW w:type="dxa" w:w="2880"/>
          </w:tcPr>
          <w:p>
            <w:r>
              <w:t>"결제 계정 설정하세요" 메시지</w:t>
            </w:r>
          </w:p>
        </w:tc>
        <w:tc>
          <w:tcPr>
            <w:tcW w:type="dxa" w:w="2880"/>
          </w:tcPr>
          <w:p>
            <w:r>
              <w:t>구글 결제 정보 요청</w:t>
            </w:r>
          </w:p>
        </w:tc>
        <w:tc>
          <w:tcPr>
            <w:tcW w:type="dxa" w:w="2880"/>
          </w:tcPr>
          <w:p>
            <w:r>
              <w:t>무료 체험 등록 - 실제 과금은 안 돼요. 카드 등록은 본인 확인 용도</w:t>
            </w:r>
          </w:p>
        </w:tc>
      </w:tr>
      <w:tr>
        <w:tc>
          <w:tcPr>
            <w:tcW w:type="dxa" w:w="2880"/>
          </w:tcPr>
          <w:p>
            <w:r>
              <w:t>API 키가 안 보여요</w:t>
            </w:r>
          </w:p>
        </w:tc>
        <w:tc>
          <w:tcPr>
            <w:tcW w:type="dxa" w:w="2880"/>
          </w:tcPr>
          <w:p>
            <w:r>
              <w:t>팝업이 빨리 닫힘</w:t>
            </w:r>
          </w:p>
        </w:tc>
        <w:tc>
          <w:tcPr>
            <w:tcW w:type="dxa" w:w="2880"/>
          </w:tcPr>
          <w:p>
            <w:r>
              <w:t>"사용자 인증 정보" 페이지에서 이미 만든 키 확인 가능</w:t>
            </w:r>
          </w:p>
        </w:tc>
      </w:tr>
      <w:tr>
        <w:tc>
          <w:tcPr>
            <w:tcW w:type="dxa" w:w="2880"/>
          </w:tcPr>
          <w:p>
            <w:r>
              <w:t>"할당량 초과" 에러</w:t>
            </w:r>
          </w:p>
        </w:tc>
        <w:tc>
          <w:tcPr>
            <w:tcW w:type="dxa" w:w="2880"/>
          </w:tcPr>
          <w:p>
            <w:r>
              <w:t>하루 사용량 초과</w:t>
            </w:r>
          </w:p>
        </w:tc>
        <w:tc>
          <w:tcPr>
            <w:tcW w:type="dxa" w:w="2880"/>
          </w:tcPr>
          <w:p>
            <w:r>
              <w:t>24시간 후 재시도. 무료 할당량은 하루 10,000회로 충분</w:t>
            </w:r>
          </w:p>
        </w:tc>
      </w:tr>
    </w:tbl>
    <w:p/>
    <w:p/>
    <w:p>
      <w:r>
        <w:rPr>
          <w:rFonts w:ascii="맑은 고딕" w:hAnsi="맑은 고딕" w:eastAsia="맑은 고딕"/>
          <w:b/>
          <w:color w:val="008000"/>
          <w:sz w:val="24"/>
        </w:rPr>
        <w:t>2회차 완료! 수고하셨습니다! 다음 회차에서 드디어 데이터를 수집해볼 거예요.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</w:rPr>
        <w:t>3회차: Claude Code로 ETF 유튜브 데이터 수집 자동화</w:t>
      </w:r>
    </w:p>
    <w:p>
      <w:r>
        <w:rPr>
          <w:rFonts w:ascii="맑은 고딕" w:hAnsi="맑은 고딕" w:eastAsia="맑은 고딕"/>
          <w:b/>
          <w:color w:val="0064C8"/>
        </w:rPr>
        <w:t>소요 시간: 30분</w:t>
      </w:r>
    </w:p>
    <w:p>
      <w:r>
        <w:rPr>
          <w:rFonts w:ascii="맑은 고딕" w:hAnsi="맑은 고딕" w:eastAsia="맑은 고딕"/>
          <w:b/>
        </w:rPr>
        <w:t>이 회차를 마치면: Claude AI에게 부탁해서, 유튜브에서 ETF 관련 영상 정보를 자동으로 모아오는 프로그램이 완성돼요!</w:t>
      </w:r>
    </w:p>
    <w:p/>
    <w:p>
      <w:r>
        <w:rPr>
          <w:rFonts w:ascii="맑은 고딕" w:hAnsi="맑은 고딕" w:eastAsia="맑은 고딕"/>
          <w:b/>
          <w:sz w:val="24"/>
        </w:rPr>
        <w:t>&gt;&gt; 이번 회차의 핵심 아이디어</w:t>
      </w:r>
    </w:p>
    <w:p>
      <w:r>
        <w:t>우리가 직접 코드를 쓰지 않아요! Claude AI에게 "이런 프로그램 만들어줘"라고 말하면, AI가 대신 코드를 작성해줍니다.</w:t>
      </w:r>
    </w:p>
    <w:p/>
    <w:p>
      <w:pPr>
        <w:pStyle w:val="Heading2"/>
      </w:pPr>
      <w:r>
        <w:rPr>
          <w:rFonts w:ascii="맑은 고딕" w:hAnsi="맑은 고딕" w:eastAsia="맑은 고딕"/>
        </w:rPr>
        <w:t>챕터 6: 데이터 수집 프로그램 만들기</w:t>
      </w:r>
    </w:p>
    <w:p>
      <w:r>
        <w:rPr>
          <w:rFonts w:ascii="맑은 고딕" w:hAnsi="맑은 고딕" w:eastAsia="맑은 고딕"/>
          <w:b/>
          <w:color w:val="646464"/>
        </w:rPr>
        <w:t>예상 시간: 15분</w:t>
      </w:r>
    </w:p>
    <w:p/>
    <w:p>
      <w:r>
        <w:rPr>
          <w:rFonts w:ascii="맑은 고딕" w:hAnsi="맑은 고딕" w:eastAsia="맑은 고딕"/>
          <w:b/>
          <w:sz w:val="24"/>
        </w:rPr>
        <w:t>Step 1. Claude Code 실행</w:t>
      </w:r>
    </w:p>
    <w:p>
      <w:r>
        <w:t>Git Bash에서:</w:t>
      </w:r>
    </w:p>
    <w:p>
      <w:pPr>
        <w:spacing w:before="80" w:after="80"/>
        <w:ind w:left="567"/>
      </w:pPr>
      <w:r>
        <w:rPr>
          <w:rFonts w:ascii="Consolas" w:hAnsi="Consolas"/>
          <w:color w:val="006400"/>
          <w:sz w:val="20"/>
        </w:rPr>
        <w:t>cd ~/etf-dashboard</w:t>
        <w:br/>
        <w:t>claude</w:t>
      </w:r>
    </w:p>
    <w:p/>
    <w:p>
      <w:r>
        <w:rPr>
          <w:rFonts w:ascii="맑은 고딕" w:hAnsi="맑은 고딕" w:eastAsia="맑은 고딕"/>
          <w:b/>
          <w:sz w:val="24"/>
        </w:rPr>
        <w:t>Step 2. Claude에게 데이터 수집 프로그램 만들어달라고 부탁하기</w:t>
      </w:r>
    </w:p>
    <w:p>
      <w:r>
        <w:t>Claude의 &gt; 프롬프트에 아래 내용을 통째로 복사해서 붙여넣으세요:</w:t>
      </w:r>
    </w:p>
    <w:p/>
    <w:p>
      <w:pPr>
        <w:spacing w:before="80" w:after="80"/>
        <w:ind w:left="567"/>
      </w:pPr>
      <w:r>
        <w:rPr>
          <w:rFonts w:ascii="Consolas" w:hAnsi="Consolas"/>
          <w:color w:val="006400"/>
          <w:sz w:val="20"/>
        </w:rPr>
        <w:t>.env 파일에 YOUTUBE_API_KEY가 저장되어 있어.</w:t>
        <w:br/>
        <w:t>이 키를 사용해서 유튜브에서 ETF 관련 영상을 검색하고</w:t>
        <w:br/>
        <w:t>데이터를 수집하는 Python 프로그램을 만들어줘.</w:t>
        <w:br/>
        <w:br/>
        <w:t>요구사항:</w:t>
        <w:br/>
        <w:t>1. "ETF 투자", "ETF 추천", "ETF 분석" 키워드로 검색</w:t>
        <w:br/>
        <w:t>2. 각 키워드당 최신 영상 10개씩 수집</w:t>
        <w:br/>
        <w:t>3. 수집할 정보: 영상 제목, 채널명, 조회수, 좋아요 수,</w:t>
        <w:br/>
        <w:t xml:space="preserve">   게시일, 영상 링크</w:t>
        <w:br/>
        <w:t>4. 결과를 etf_youtube_data.json 파일로 저장</w:t>
        <w:br/>
        <w:t>5. python-dotenv를 사용해서 .env에서 API 키 읽기</w:t>
        <w:br/>
        <w:t>6. 실행하면 수집 진행 상황을 보여주기</w:t>
      </w:r>
    </w:p>
    <w:p/>
    <w:p>
      <w:r>
        <w:t>Enter를 누르면 Claude가 코드를 작성하기 시작합니다!</w:t>
      </w:r>
    </w:p>
    <w:p>
      <w:r>
        <w:t>TIP: Claude가 "파일을 만들어도 될까요?" 같은 질문을 하면 "y"를 입력하고 Enter (y = yes = 네)</w:t>
      </w:r>
    </w:p>
    <w:p/>
    <w:p>
      <w:r>
        <w:rPr>
          <w:rFonts w:ascii="맑은 고딕" w:hAnsi="맑은 고딕" w:eastAsia="맑은 고딕"/>
          <w:b/>
          <w:sz w:val="24"/>
        </w:rPr>
        <w:t>Step 3. 만들어진 코드 확인</w:t>
      </w:r>
    </w:p>
    <w:p>
      <w:r>
        <w:t>Claude가 작업을 마치면 /exit으로 나온 후:</w:t>
      </w:r>
    </w:p>
    <w:p>
      <w:pPr>
        <w:spacing w:before="80" w:after="80"/>
        <w:ind w:left="567"/>
      </w:pPr>
      <w:r>
        <w:rPr>
          <w:rFonts w:ascii="Consolas" w:hAnsi="Consolas"/>
          <w:color w:val="006400"/>
          <w:sz w:val="20"/>
        </w:rPr>
        <w:t>/exit</w:t>
        <w:br/>
        <w:t>ls</w:t>
      </w:r>
    </w:p>
    <w:p>
      <w:r>
        <w:t>이런 파일들이 보여야 해요:</w:t>
      </w:r>
    </w:p>
    <w:p>
      <w:pPr>
        <w:spacing w:before="80" w:after="80"/>
        <w:ind w:left="567"/>
      </w:pPr>
      <w:r>
        <w:rPr>
          <w:rFonts w:ascii="Consolas" w:hAnsi="Consolas"/>
          <w:color w:val="006400"/>
          <w:sz w:val="20"/>
        </w:rPr>
        <w:t>.env</w:t>
        <w:br/>
        <w:t>collect_data.py</w:t>
        <w:br/>
        <w:t>requirements.txt</w:t>
      </w:r>
    </w:p>
    <w:p/>
    <w:p>
      <w:pPr>
        <w:pStyle w:val="Heading2"/>
      </w:pPr>
      <w:r>
        <w:rPr>
          <w:rFonts w:ascii="맑은 고딕" w:hAnsi="맑은 고딕" w:eastAsia="맑은 고딕"/>
        </w:rPr>
        <w:t>챕터 7: 데이터 수집 실행하기</w:t>
      </w:r>
    </w:p>
    <w:p>
      <w:r>
        <w:rPr>
          <w:rFonts w:ascii="맑은 고딕" w:hAnsi="맑은 고딕" w:eastAsia="맑은 고딕"/>
          <w:b/>
          <w:color w:val="646464"/>
        </w:rPr>
        <w:t>예상 시간: 15분</w:t>
      </w:r>
    </w:p>
    <w:p/>
    <w:p>
      <w:r>
        <w:rPr>
          <w:rFonts w:ascii="맑은 고딕" w:hAnsi="맑은 고딕" w:eastAsia="맑은 고딕"/>
          <w:b/>
          <w:sz w:val="24"/>
        </w:rPr>
        <w:t>Step 4. 필요한 재료(라이브러리) 설치</w:t>
      </w:r>
    </w:p>
    <w:p>
      <w:pPr>
        <w:spacing w:before="80" w:after="80"/>
        <w:ind w:left="567"/>
      </w:pPr>
      <w:r>
        <w:rPr>
          <w:rFonts w:ascii="Consolas" w:hAnsi="Consolas"/>
          <w:color w:val="006400"/>
          <w:sz w:val="20"/>
        </w:rPr>
        <w:t>pip install -r requirements.txt</w:t>
      </w:r>
    </w:p>
    <w:p>
      <w:r>
        <w:t>&gt;&gt; 이건 "requirements.txt에 적힌 재료들을 전부 설치해줘"라는 뜻이에요.</w:t>
      </w:r>
    </w:p>
    <w:p/>
    <w:p>
      <w:r>
        <w:rPr>
          <w:rFonts w:ascii="맑은 고딕" w:hAnsi="맑은 고딕" w:eastAsia="맑은 고딕"/>
          <w:b/>
          <w:sz w:val="24"/>
        </w:rPr>
        <w:t>Step 5. 데이터 수집 프로그램 실행!</w:t>
      </w:r>
    </w:p>
    <w:p>
      <w:pPr>
        <w:spacing w:before="80" w:after="80"/>
        <w:ind w:left="567"/>
      </w:pPr>
      <w:r>
        <w:rPr>
          <w:rFonts w:ascii="Consolas" w:hAnsi="Consolas"/>
          <w:color w:val="006400"/>
          <w:sz w:val="20"/>
        </w:rPr>
        <w:t>python collect_data.py</w:t>
      </w:r>
    </w:p>
    <w:p/>
    <w:p>
      <w:r>
        <w:t>화면에 이런 진행 상황이 나타날 거예요:</w:t>
      </w:r>
    </w:p>
    <w:p>
      <w:pPr>
        <w:spacing w:before="80" w:after="80"/>
        <w:ind w:left="567"/>
      </w:pPr>
      <w:r>
        <w:rPr>
          <w:rFonts w:ascii="Consolas" w:hAnsi="Consolas"/>
          <w:color w:val="006400"/>
          <w:sz w:val="20"/>
        </w:rPr>
        <w:t>"ETF 투자" 검색 중...</w:t>
        <w:br/>
        <w:t xml:space="preserve">  10개 영상 수집 완료</w:t>
        <w:br/>
        <w:t>"ETF 추천" 검색 중...</w:t>
        <w:br/>
        <w:t xml:space="preserve">  10개 영상 수집 완료</w:t>
        <w:br/>
        <w:t>"ETF 분석" 검색 중...</w:t>
        <w:br/>
        <w:t xml:space="preserve">  10개 영상 수집 완료</w:t>
        <w:br/>
        <w:br/>
        <w:t>총 30개 영상 데이터 수집 완료!</w:t>
        <w:br/>
        <w:t>etf_youtube_data.json에 저장했습니다.</w:t>
      </w:r>
    </w:p>
    <w:p/>
    <w:p>
      <w:r>
        <w:t>축하해요! 유튜브에서 ETF 데이터를 자동으로 모아왔습니다!</w:t>
      </w:r>
    </w:p>
    <w:p/>
    <w:p>
      <w:r>
        <w:rPr>
          <w:rFonts w:ascii="맑은 고딕" w:hAnsi="맑은 고딕" w:eastAsia="맑은 고딕"/>
          <w:b/>
          <w:sz w:val="24"/>
        </w:rPr>
        <w:t>Step 6. 수집된 데이터 확인해보기</w:t>
      </w:r>
    </w:p>
    <w:p>
      <w:pPr>
        <w:spacing w:before="80" w:after="80"/>
        <w:ind w:left="567"/>
      </w:pPr>
      <w:r>
        <w:rPr>
          <w:rFonts w:ascii="Consolas" w:hAnsi="Consolas"/>
          <w:color w:val="006400"/>
          <w:sz w:val="20"/>
        </w:rPr>
        <w:t>python -c "import json; data=json.load(open('etf_youtube_data.json',encoding='utf-8')); print(f'총 {len(data)}개 영상'); print(data[0]['title'])"</w:t>
      </w:r>
    </w:p>
    <w:p>
      <w:r>
        <w:t>첫 번째 영상의 제목이 화면에 나올 거예요!</w:t>
      </w:r>
    </w:p>
    <w:p/>
    <w:p>
      <w:pPr>
        <w:pStyle w:val="Heading3"/>
      </w:pPr>
      <w:r>
        <w:rPr>
          <w:rFonts w:ascii="맑은 고딕" w:hAnsi="맑은 고딕" w:eastAsia="맑은 고딕"/>
        </w:rPr>
        <w:t>CHECK 체크포인트</w:t>
      </w:r>
    </w:p>
    <w:p>
      <w:r>
        <w:rPr>
          <w:rFonts w:ascii="맑은 고딕" w:hAnsi="맑은 고딕" w:eastAsia="맑은 고딕"/>
          <w:color w:val="008000"/>
        </w:rPr>
        <w:t xml:space="preserve">  CHECK collect_data.py 파일이 만들어졌나요?</w:t>
      </w:r>
    </w:p>
    <w:p>
      <w:r>
        <w:rPr>
          <w:rFonts w:ascii="맑은 고딕" w:hAnsi="맑은 고딕" w:eastAsia="맑은 고딕"/>
          <w:color w:val="008000"/>
        </w:rPr>
        <w:t xml:space="preserve">  CHECK python collect_data.py 실행 시 "수집 완료" 메시지가 나왔나요?</w:t>
      </w:r>
    </w:p>
    <w:p>
      <w:r>
        <w:rPr>
          <w:rFonts w:ascii="맑은 고딕" w:hAnsi="맑은 고딕" w:eastAsia="맑은 고딕"/>
          <w:color w:val="008000"/>
        </w:rPr>
        <w:t xml:space="preserve">  CHECK etf_youtube_data.json 파일이 만들어졌나요?</w:t>
      </w:r>
    </w:p>
    <w:p/>
    <w:p>
      <w:pPr>
        <w:pStyle w:val="Heading3"/>
      </w:pPr>
      <w:r>
        <w:rPr>
          <w:rFonts w:ascii="맑은 고딕" w:hAnsi="맑은 고딕" w:eastAsia="맑은 고딕"/>
        </w:rPr>
        <w:t>!! 막혔을 때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증상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원인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해결법</w:t>
            </w:r>
          </w:p>
        </w:tc>
      </w:tr>
      <w:tr>
        <w:tc>
          <w:tcPr>
            <w:tcW w:type="dxa" w:w="2880"/>
          </w:tcPr>
          <w:p>
            <w:r>
              <w:t>ModuleNotFoundError</w:t>
            </w:r>
          </w:p>
        </w:tc>
        <w:tc>
          <w:tcPr>
            <w:tcW w:type="dxa" w:w="2880"/>
          </w:tcPr>
          <w:p>
            <w:r>
              <w:t>재료가 설치 안 됨</w:t>
            </w:r>
          </w:p>
        </w:tc>
        <w:tc>
          <w:tcPr>
            <w:tcW w:type="dxa" w:w="2880"/>
          </w:tcPr>
          <w:p>
            <w:r>
              <w:t>pip install -r requirements.txt 다시 실행</w:t>
            </w:r>
          </w:p>
        </w:tc>
      </w:tr>
      <w:tr>
        <w:tc>
          <w:tcPr>
            <w:tcW w:type="dxa" w:w="2880"/>
          </w:tcPr>
          <w:p>
            <w:r>
              <w:t>API key invalid / 403 에러</w:t>
            </w:r>
          </w:p>
        </w:tc>
        <w:tc>
          <w:tcPr>
            <w:tcW w:type="dxa" w:w="2880"/>
          </w:tcPr>
          <w:p>
            <w:r>
              <w:t>API 키 문제</w:t>
            </w:r>
          </w:p>
        </w:tc>
        <w:tc>
          <w:tcPr>
            <w:tcW w:type="dxa" w:w="2880"/>
          </w:tcPr>
          <w:p>
            <w:r>
              <w:t>.env 파일의 키 재확인 + Google Cloud에서 API "사용" 상태 확인</w:t>
            </w:r>
          </w:p>
        </w:tc>
      </w:tr>
      <w:tr>
        <w:tc>
          <w:tcPr>
            <w:tcW w:type="dxa" w:w="2880"/>
          </w:tcPr>
          <w:p>
            <w:r>
              <w:t>Claude가 다른 파일명을 썼어요</w:t>
            </w:r>
          </w:p>
        </w:tc>
        <w:tc>
          <w:tcPr>
            <w:tcW w:type="dxa" w:w="2880"/>
          </w:tcPr>
          <w:p>
            <w:r>
              <w:t>Claude가 때때로 다른 이름 선택</w:t>
            </w:r>
          </w:p>
        </w:tc>
        <w:tc>
          <w:tcPr>
            <w:tcW w:type="dxa" w:w="2880"/>
          </w:tcPr>
          <w:p>
            <w:r>
              <w:t>ls로 확인하고 Claude가 만든 파일명으로 실행</w:t>
            </w:r>
          </w:p>
        </w:tc>
      </w:tr>
      <w:tr>
        <w:tc>
          <w:tcPr>
            <w:tcW w:type="dxa" w:w="2880"/>
          </w:tcPr>
          <w:p>
            <w:r>
              <w:t>인코딩 에러</w:t>
            </w:r>
          </w:p>
        </w:tc>
        <w:tc>
          <w:tcPr>
            <w:tcW w:type="dxa" w:w="2880"/>
          </w:tcPr>
          <w:p>
            <w:r>
              <w:t>한글 처리 문제</w:t>
            </w:r>
          </w:p>
        </w:tc>
        <w:tc>
          <w:tcPr>
            <w:tcW w:type="dxa" w:w="2880"/>
          </w:tcPr>
          <w:p>
            <w:r>
              <w:t>Claude에게 "인코딩 에러 나요. utf-8로 수정해줘" 부탁</w:t>
            </w:r>
          </w:p>
        </w:tc>
      </w:tr>
    </w:tbl>
    <w:p/>
    <w:p/>
    <w:p>
      <w:r>
        <w:rPr>
          <w:rFonts w:ascii="맑은 고딕" w:hAnsi="맑은 고딕" w:eastAsia="맑은 고딕"/>
          <w:b/>
          <w:color w:val="008000"/>
          <w:sz w:val="24"/>
        </w:rPr>
        <w:t>3회차 완료! 수고하셨습니다! 마지막 회차에서 예쁜 대시보드를 만들어볼 거예요!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</w:rPr>
        <w:t>4회차: 대시보드 제작 및 브라우저에서 확인 - 프로젝트 완성!</w:t>
      </w:r>
    </w:p>
    <w:p>
      <w:r>
        <w:rPr>
          <w:rFonts w:ascii="맑은 고딕" w:hAnsi="맑은 고딕" w:eastAsia="맑은 고딕"/>
          <w:b/>
          <w:color w:val="0064C8"/>
        </w:rPr>
        <w:t>소요 시간: 30분</w:t>
      </w:r>
    </w:p>
    <w:p>
      <w:r>
        <w:rPr>
          <w:rFonts w:ascii="맑은 고딕" w:hAnsi="맑은 고딕" w:eastAsia="맑은 고딕"/>
          <w:b/>
        </w:rPr>
        <w:t>이 회차를 마치면: 수집한 ETF 유튜브 데이터를 예쁜 웹 페이지(대시보드)로 만들어서 브라우저에서 확인! 프로젝트 완성!</w:t>
      </w:r>
    </w:p>
    <w:p/>
    <w:p>
      <w:pPr>
        <w:pStyle w:val="Heading2"/>
      </w:pPr>
      <w:r>
        <w:rPr>
          <w:rFonts w:ascii="맑은 고딕" w:hAnsi="맑은 고딕" w:eastAsia="맑은 고딕"/>
        </w:rPr>
        <w:t>챕터 8: 대시보드 만들기</w:t>
      </w:r>
    </w:p>
    <w:p>
      <w:r>
        <w:rPr>
          <w:rFonts w:ascii="맑은 고딕" w:hAnsi="맑은 고딕" w:eastAsia="맑은 고딕"/>
          <w:b/>
          <w:color w:val="646464"/>
        </w:rPr>
        <w:t>예상 시간: 20분</w:t>
      </w:r>
    </w:p>
    <w:p/>
    <w:p>
      <w:r>
        <w:rPr>
          <w:rFonts w:ascii="맑은 고딕" w:hAnsi="맑은 고딕" w:eastAsia="맑은 고딕"/>
          <w:b/>
          <w:sz w:val="24"/>
        </w:rPr>
        <w:t>&gt;&gt; 대시보드가 뭔가요?</w:t>
      </w:r>
    </w:p>
    <w:p>
      <w:r>
        <w:t>자동차 운전석의 계기판(dashboard)처럼, 중요한 숫자와 그래프를 한 화면에 정리해서 보여주는 웹 페이지예요.</w:t>
      </w:r>
    </w:p>
    <w:p/>
    <w:p>
      <w:r>
        <w:rPr>
          <w:rFonts w:ascii="맑은 고딕" w:hAnsi="맑은 고딕" w:eastAsia="맑은 고딕"/>
          <w:b/>
          <w:sz w:val="24"/>
        </w:rPr>
        <w:t>Step 1. Claude Code 실행</w:t>
      </w:r>
    </w:p>
    <w:p>
      <w:r>
        <w:t>Git Bash에서:</w:t>
      </w:r>
    </w:p>
    <w:p>
      <w:pPr>
        <w:spacing w:before="80" w:after="80"/>
        <w:ind w:left="567"/>
      </w:pPr>
      <w:r>
        <w:rPr>
          <w:rFonts w:ascii="Consolas" w:hAnsi="Consolas"/>
          <w:color w:val="006400"/>
          <w:sz w:val="20"/>
        </w:rPr>
        <w:t>cd ~/etf-dashboard</w:t>
        <w:br/>
        <w:t>claude</w:t>
      </w:r>
    </w:p>
    <w:p/>
    <w:p>
      <w:r>
        <w:rPr>
          <w:rFonts w:ascii="맑은 고딕" w:hAnsi="맑은 고딕" w:eastAsia="맑은 고딕"/>
          <w:b/>
          <w:sz w:val="24"/>
        </w:rPr>
        <w:t>Step 2. Claude에게 대시보드 만들어달라고 부탁하기</w:t>
      </w:r>
    </w:p>
    <w:p>
      <w:r>
        <w:t>Claude의 &gt; 프롬프트에 아래 내용을 통째로 복사해서 붙여넣으세요:</w:t>
      </w:r>
    </w:p>
    <w:p/>
    <w:p>
      <w:pPr>
        <w:spacing w:before="80" w:after="80"/>
        <w:ind w:left="567"/>
      </w:pPr>
      <w:r>
        <w:rPr>
          <w:rFonts w:ascii="Consolas" w:hAnsi="Consolas"/>
          <w:color w:val="006400"/>
          <w:sz w:val="20"/>
        </w:rPr>
        <w:t>etf_youtube_data.json 파일에 유튜브 ETF 영상 데이터가 있어.</w:t>
        <w:br/>
        <w:t>이 데이터를 보여주는 예쁜 웹 대시보드를 HTML로 만들어줘.</w:t>
        <w:br/>
        <w:br/>
        <w:t>요구사항:</w:t>
        <w:br/>
        <w:t>1. 하나의 index.html 파일로 만들어줘 (서버 없이 바로 열 수 있게)</w:t>
        <w:br/>
        <w:t>2. 한국어로 작성</w:t>
        <w:br/>
        <w:t>3. 반드시 포함할 내용:</w:t>
        <w:br/>
        <w:t xml:space="preserve">   - 상단에 "ETF 유튜브 트렌드 대시보드" 제목</w:t>
        <w:br/>
        <w:t xml:space="preserve">   - 전체 영상 수, 총 조회수, 평균 좋아요 수 요약 카드</w:t>
        <w:br/>
        <w:t xml:space="preserve">   - 조회수 TOP 10 영상 막대 그래프 (Chart.js 사용)</w:t>
        <w:br/>
        <w:t xml:space="preserve">   - 채널별 영상 수 파이 차트</w:t>
        <w:br/>
        <w:t xml:space="preserve">   - 전체 영상 목록 테이블 (제목 클릭하면 유튜브로 이동)</w:t>
        <w:br/>
        <w:t>4. 디자인: 깔끔한 다크 테마, 카드형 레이아웃</w:t>
        <w:br/>
        <w:t>5. JSON 데이터를 HTML 파일 안에 직접 포함시켜줘</w:t>
        <w:br/>
        <w:t>6. 모바일에서도 보기 좋게 반응형으로 만들어줘</w:t>
      </w:r>
    </w:p>
    <w:p/>
    <w:p>
      <w:r>
        <w:t>Enter를 누르면 Claude가 대시보드를 만들기 시작합니다!</w:t>
      </w:r>
    </w:p>
    <w:p>
      <w:r>
        <w:t>Claude가 파일을 만들어도 되는지 물으면 "y"를 입력하세요.</w:t>
      </w:r>
    </w:p>
    <w:p>
      <w:r>
        <w:t>코드 작성에 1~3분 걸릴 수 있어요. 기다려주세요!</w:t>
      </w:r>
    </w:p>
    <w:p/>
    <w:p>
      <w:r>
        <w:rPr>
          <w:rFonts w:ascii="맑은 고딕" w:hAnsi="맑은 고딕" w:eastAsia="맑은 고딕"/>
          <w:b/>
          <w:sz w:val="24"/>
        </w:rPr>
        <w:t>Step 3. 대시보드 파일 확인</w:t>
      </w:r>
    </w:p>
    <w:p>
      <w:r>
        <w:t>Claude가 작업을 마치면:</w:t>
      </w:r>
    </w:p>
    <w:p>
      <w:pPr>
        <w:spacing w:before="80" w:after="80"/>
        <w:ind w:left="567"/>
      </w:pPr>
      <w:r>
        <w:rPr>
          <w:rFonts w:ascii="Consolas" w:hAnsi="Consolas"/>
          <w:color w:val="006400"/>
          <w:sz w:val="20"/>
        </w:rPr>
        <w:t>/exit</w:t>
        <w:br/>
        <w:t>ls</w:t>
      </w:r>
    </w:p>
    <w:p>
      <w:r>
        <w:t>index.html 파일이 보이면 성공!</w:t>
      </w:r>
    </w:p>
    <w:p/>
    <w:p>
      <w:pPr>
        <w:pStyle w:val="Heading2"/>
      </w:pPr>
      <w:r>
        <w:rPr>
          <w:rFonts w:ascii="맑은 고딕" w:hAnsi="맑은 고딕" w:eastAsia="맑은 고딕"/>
        </w:rPr>
        <w:t>챕터 9: 브라우저에서 대시보드 확인 + 꾸미기</w:t>
      </w:r>
    </w:p>
    <w:p>
      <w:r>
        <w:rPr>
          <w:rFonts w:ascii="맑은 고딕" w:hAnsi="맑은 고딕" w:eastAsia="맑은 고딕"/>
          <w:b/>
          <w:color w:val="646464"/>
        </w:rPr>
        <w:t>예상 시간: 10분</w:t>
      </w:r>
    </w:p>
    <w:p/>
    <w:p>
      <w:r>
        <w:rPr>
          <w:rFonts w:ascii="맑은 고딕" w:hAnsi="맑은 고딕" w:eastAsia="맑은 고딕"/>
          <w:b/>
          <w:sz w:val="24"/>
        </w:rPr>
        <w:t>Step 4. 드디어! 브라우저에서 대시보드 열기</w:t>
      </w:r>
    </w:p>
    <w:p>
      <w:r>
        <w:t>이 순간을 위해 여기까지 왔습니다!</w:t>
      </w:r>
    </w:p>
    <w:p>
      <w:pPr>
        <w:spacing w:before="80" w:after="80"/>
        <w:ind w:left="567"/>
      </w:pPr>
      <w:r>
        <w:rPr>
          <w:rFonts w:ascii="Consolas" w:hAnsi="Consolas"/>
          <w:color w:val="006400"/>
          <w:sz w:val="20"/>
        </w:rPr>
        <w:t>start index.html</w:t>
      </w:r>
    </w:p>
    <w:p/>
    <w:p>
      <w:r>
        <w:t>인터넷 브라우저가 열리면서 여러분이 만든 대시보드가 나타납니다!</w:t>
      </w:r>
    </w:p>
    <w:p/>
    <w:p>
      <w:r>
        <w:t>화면에 이런 것들이 보여요:</w:t>
      </w:r>
    </w:p>
    <w:p>
      <w:r>
        <w:t xml:space="preserve">  - 맨 위: "ETF 유튜브 트렌드 대시보드" 제목</w:t>
      </w:r>
    </w:p>
    <w:p>
      <w:r>
        <w:t xml:space="preserve">  - 요약 카드: 전체 영상 수, 총 조회수, 평균 좋아요 수</w:t>
      </w:r>
    </w:p>
    <w:p>
      <w:r>
        <w:t xml:space="preserve">  - 막대 그래프: 조회수 TOP 10 영상</w:t>
      </w:r>
    </w:p>
    <w:p>
      <w:r>
        <w:t xml:space="preserve">  - 파이 차트: 채널별 영상 수</w:t>
      </w:r>
    </w:p>
    <w:p>
      <w:r>
        <w:t xml:space="preserve">  - 영상 목록 테이블: 제목 클릭하면 유튜브로 이동!</w:t>
      </w:r>
    </w:p>
    <w:p/>
    <w:p>
      <w:r>
        <w:rPr>
          <w:rFonts w:ascii="맑은 고딕" w:hAnsi="맑은 고딕" w:eastAsia="맑은 고딕"/>
          <w:b/>
          <w:sz w:val="24"/>
        </w:rPr>
        <w:t>Step 5. 대시보드 꾸미기 (도전 과제!)</w:t>
      </w:r>
    </w:p>
    <w:p>
      <w:r>
        <w:t>마음에 안 드는 부분이 있다면? Claude에게 수정을 부탁하세요!</w:t>
      </w:r>
    </w:p>
    <w:p>
      <w:pPr>
        <w:spacing w:before="80" w:after="80"/>
        <w:ind w:left="567"/>
      </w:pPr>
      <w:r>
        <w:rPr>
          <w:rFonts w:ascii="Consolas" w:hAnsi="Consolas"/>
          <w:color w:val="006400"/>
          <w:sz w:val="20"/>
        </w:rPr>
        <w:t>claude</w:t>
        <w:br/>
        <w:t>&gt; index.html의 배경색을 좀 더 밝게 바꿔줘</w:t>
        <w:br/>
        <w:t>&gt; 그래프 색상을 파란색 계열로 바꿔줘</w:t>
        <w:br/>
        <w:t>&gt; 조회수 순 정렬 기능을 추가해줘</w:t>
      </w:r>
    </w:p>
    <w:p>
      <w:r>
        <w:t>수정 후 브라우저에서 Ctrl+R(새로고침)을 누르면 바뀐 화면을 볼 수 있어요!</w:t>
      </w:r>
    </w:p>
    <w:p/>
    <w:p>
      <w:pPr>
        <w:pStyle w:val="Heading3"/>
      </w:pPr>
      <w:r>
        <w:rPr>
          <w:rFonts w:ascii="맑은 고딕" w:hAnsi="맑은 고딕" w:eastAsia="맑은 고딕"/>
        </w:rPr>
        <w:t>CHECK 체크포인트</w:t>
      </w:r>
    </w:p>
    <w:p>
      <w:r>
        <w:rPr>
          <w:rFonts w:ascii="맑은 고딕" w:hAnsi="맑은 고딕" w:eastAsia="맑은 고딕"/>
          <w:color w:val="008000"/>
        </w:rPr>
        <w:t xml:space="preserve">  CHECK index.html 파일이 만들어졌나요?</w:t>
      </w:r>
    </w:p>
    <w:p>
      <w:r>
        <w:rPr>
          <w:rFonts w:ascii="맑은 고딕" w:hAnsi="맑은 고딕" w:eastAsia="맑은 고딕"/>
          <w:color w:val="008000"/>
        </w:rPr>
        <w:t xml:space="preserve">  CHECK 브라우저에서 대시보드가 열렸나요?</w:t>
      </w:r>
    </w:p>
    <w:p>
      <w:r>
        <w:rPr>
          <w:rFonts w:ascii="맑은 고딕" w:hAnsi="맑은 고딕" w:eastAsia="맑은 고딕"/>
          <w:color w:val="008000"/>
        </w:rPr>
        <w:t xml:space="preserve">  CHECK 그래프와 표가 화면에 보이나요?</w:t>
      </w:r>
    </w:p>
    <w:p>
      <w:r>
        <w:rPr>
          <w:rFonts w:ascii="맑은 고딕" w:hAnsi="맑은 고딕" w:eastAsia="맑은 고딕"/>
          <w:color w:val="008000"/>
        </w:rPr>
        <w:t xml:space="preserve">  CHECK 영상 제목을 클릭하면 유튜브로 이동하나요?</w:t>
      </w:r>
    </w:p>
    <w:p/>
    <w:p>
      <w:pPr>
        <w:pStyle w:val="Heading3"/>
      </w:pPr>
      <w:r>
        <w:rPr>
          <w:rFonts w:ascii="맑은 고딕" w:hAnsi="맑은 고딕" w:eastAsia="맑은 고딕"/>
        </w:rPr>
        <w:t>!! 막혔을 때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증상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원인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해결법</w:t>
            </w:r>
          </w:p>
        </w:tc>
      </w:tr>
      <w:tr>
        <w:tc>
          <w:tcPr>
            <w:tcW w:type="dxa" w:w="2880"/>
          </w:tcPr>
          <w:p>
            <w:r>
              <w:t>브라우저에 아무것도 안 보여요</w:t>
            </w:r>
          </w:p>
        </w:tc>
        <w:tc>
          <w:tcPr>
            <w:tcW w:type="dxa" w:w="2880"/>
          </w:tcPr>
          <w:p>
            <w:r>
              <w:t>HTML 파일 문제</w:t>
            </w:r>
          </w:p>
        </w:tc>
        <w:tc>
          <w:tcPr>
            <w:tcW w:type="dxa" w:w="2880"/>
          </w:tcPr>
          <w:p>
            <w:r>
              <w:t>Claude에게 "index.html이 안 열려요. 확인해줘" 부탁</w:t>
            </w:r>
          </w:p>
        </w:tc>
      </w:tr>
      <w:tr>
        <w:tc>
          <w:tcPr>
            <w:tcW w:type="dxa" w:w="2880"/>
          </w:tcPr>
          <w:p>
            <w:r>
              <w:t>그래프가 안 보이고 빈 화면</w:t>
            </w:r>
          </w:p>
        </w:tc>
        <w:tc>
          <w:tcPr>
            <w:tcW w:type="dxa" w:w="2880"/>
          </w:tcPr>
          <w:p>
            <w:r>
              <w:t>데이터 미포함</w:t>
            </w:r>
          </w:p>
        </w:tc>
        <w:tc>
          <w:tcPr>
            <w:tcW w:type="dxa" w:w="2880"/>
          </w:tcPr>
          <w:p>
            <w:r>
              <w:t>Claude에게 "그래프가 안 보여요. 데이터 다시 확인하고 HTML에 넣어줘" 부탁</w:t>
            </w:r>
          </w:p>
        </w:tc>
      </w:tr>
      <w:tr>
        <w:tc>
          <w:tcPr>
            <w:tcW w:type="dxa" w:w="2880"/>
          </w:tcPr>
          <w:p>
            <w:r>
              <w:t>start 명령이 안 먹어요</w:t>
            </w:r>
          </w:p>
        </w:tc>
        <w:tc>
          <w:tcPr>
            <w:tcW w:type="dxa" w:w="2880"/>
          </w:tcPr>
          <w:p>
            <w:r>
              <w:t>명령어 문제</w:t>
            </w:r>
          </w:p>
        </w:tc>
        <w:tc>
          <w:tcPr>
            <w:tcW w:type="dxa" w:w="2880"/>
          </w:tcPr>
          <w:p>
            <w:r>
              <w:t>etf-dashboard 폴더에서 index.html 파일을 직접 더블클릭</w:t>
            </w:r>
          </w:p>
        </w:tc>
      </w:tr>
      <w:tr>
        <w:tc>
          <w:tcPr>
            <w:tcW w:type="dxa" w:w="2880"/>
          </w:tcPr>
          <w:p>
            <w:r>
              <w:t>글자가 깨져요</w:t>
            </w:r>
          </w:p>
        </w:tc>
        <w:tc>
          <w:tcPr>
            <w:tcW w:type="dxa" w:w="2880"/>
          </w:tcPr>
          <w:p>
            <w:r>
              <w:t>인코딩 문제</w:t>
            </w:r>
          </w:p>
        </w:tc>
        <w:tc>
          <w:tcPr>
            <w:tcW w:type="dxa" w:w="2880"/>
          </w:tcPr>
          <w:p>
            <w:r>
              <w:t>Claude에게 "한글 깨져요. UTF-8 인코딩으로 수정해줘" 부탁</w:t>
            </w:r>
          </w:p>
        </w:tc>
      </w:tr>
    </w:tbl>
    <w:p/>
    <w:p/>
    <w:p>
      <w:pPr>
        <w:pStyle w:val="Heading2"/>
      </w:pPr>
      <w:r>
        <w:rPr>
          <w:rFonts w:ascii="맑은 고딕" w:hAnsi="맑은 고딕" w:eastAsia="맑은 고딕"/>
        </w:rPr>
        <w:t>보너스 챕터: GitHub에 내 프로젝트 올리기</w:t>
      </w:r>
    </w:p>
    <w:p>
      <w:r>
        <w:rPr>
          <w:rFonts w:ascii="맑은 고딕" w:hAnsi="맑은 고딕" w:eastAsia="맑은 고딕"/>
          <w:b/>
          <w:color w:val="646464"/>
        </w:rPr>
        <w:t>예상 시간: 10분 (4회차 시간 내 포함)</w:t>
      </w:r>
    </w:p>
    <w:p/>
    <w:p>
      <w:r>
        <w:rPr>
          <w:rFonts w:ascii="맑은 고딕" w:hAnsi="맑은 고딕" w:eastAsia="맑은 고딕"/>
          <w:b/>
          <w:sz w:val="24"/>
        </w:rPr>
        <w:t>&gt;&gt; GitHub(깃허브)가 뭔가요?</w:t>
      </w:r>
    </w:p>
    <w:p>
      <w:r>
        <w:t>GitHub는 "코드의 인스타그램"이에요!</w:t>
      </w:r>
    </w:p>
    <w:p>
      <w:r>
        <w:t xml:space="preserve">  - 인스타그램에 사진을 올리듯, GitHub에 내 코드를 올려서 보관하고 공유할 수 있어요</w:t>
      </w:r>
    </w:p>
    <w:p>
      <w:r>
        <w:t xml:space="preserve">  - 전 세계 개발자들이 자기 프로젝트를 GitHub에 올려요</w:t>
      </w:r>
    </w:p>
    <w:p>
      <w:r>
        <w:t xml:space="preserve">  - 내 컴퓨터가 고장 나도, GitHub에 올려두면 코드가 안전하게 보관돼요</w:t>
      </w:r>
    </w:p>
    <w:p>
      <w:r>
        <w:t xml:space="preserve">  - 무료로 사용할 수 있어요!</w:t>
      </w:r>
    </w:p>
    <w:p/>
    <w:p>
      <w:r>
        <w:rPr>
          <w:rFonts w:ascii="맑은 고딕" w:hAnsi="맑은 고딕" w:eastAsia="맑은 고딕"/>
          <w:b/>
          <w:sz w:val="24"/>
        </w:rPr>
        <w:t>&gt;&gt; Repository(저장소)가 뭔가요?</w:t>
      </w:r>
    </w:p>
    <w:p>
      <w:r>
        <w:t>Repository(레포지토리, 줄여서 "레포")는 "프로젝트 폴더"예요.</w:t>
      </w:r>
    </w:p>
    <w:p>
      <w:r>
        <w:t>우리가 만든 etf-dashboard 폴더를 GitHub에 올리면, 그게 하나의 Repository가 됩니다.</w:t>
      </w:r>
    </w:p>
    <w:p>
      <w:r>
        <w:t>비유: 인스타그램의 "게시물 하나"가 Repository 하나라고 생각하면 돼요.</w:t>
      </w:r>
    </w:p>
    <w:p/>
    <w:p>
      <w:r>
        <w:rPr>
          <w:rFonts w:ascii="맑은 고딕" w:hAnsi="맑은 고딕" w:eastAsia="맑은 고딕"/>
          <w:b/>
          <w:sz w:val="24"/>
        </w:rPr>
        <w:t>Step 1. GitHub 가입하기</w:t>
      </w:r>
    </w:p>
    <w:p>
      <w:r>
        <w:t>브라우저에서 아래 주소로 이동하세요:</w:t>
      </w:r>
    </w:p>
    <w:p>
      <w:pPr>
        <w:spacing w:before="80" w:after="80"/>
        <w:ind w:left="567"/>
      </w:pPr>
      <w:r>
        <w:rPr>
          <w:rFonts w:ascii="Consolas" w:hAnsi="Consolas"/>
          <w:color w:val="006400"/>
          <w:sz w:val="20"/>
        </w:rPr>
        <w:t>https://github.com</w:t>
      </w:r>
    </w:p>
    <w:p/>
    <w:p>
      <w:r>
        <w:t>오른쪽 위에 "Sign up" 버튼을 클릭하세요.</w:t>
      </w:r>
    </w:p>
    <w:p/>
    <w:p>
      <w:r>
        <w:t>가입 화면이 나오면 차례대로 입력하세요:</w:t>
      </w:r>
    </w:p>
    <w:p>
      <w:r>
        <w:t xml:space="preserve">  1) "Enter your email" - 이메일 주소 입력 후 "Continue"</w:t>
      </w:r>
    </w:p>
    <w:p>
      <w:r>
        <w:t xml:space="preserve">  2) "Create a password" - 비밀번호 만들기 (8자 이상, 숫자 포함) 후 "Continue"</w:t>
      </w:r>
    </w:p>
    <w:p>
      <w:r>
        <w:t xml:space="preserve">  3) "Enter a username" - 사용자 이름 만들기 (영어, 숫자, - 만 사용 가능)</w:t>
      </w:r>
    </w:p>
    <w:p>
      <w:r>
        <w:t xml:space="preserve">     예시: my-first-code, student-kim, etf-learner</w:t>
      </w:r>
    </w:p>
    <w:p>
      <w:r>
        <w:t xml:space="preserve">     TIP: 이 이름이 내 GitHub 주소가 돼요! (github.com/내이름)</w:t>
      </w:r>
    </w:p>
    <w:p>
      <w:r>
        <w:t xml:space="preserve">  4) 이메일 수신 여부 - "n"을 입력해도 괜찮아요</w:t>
      </w:r>
    </w:p>
    <w:p>
      <w:r>
        <w:t xml:space="preserve">  5) 퍼즐 인증 - 화면의 퍼즐을 풀어주세요</w:t>
      </w:r>
    </w:p>
    <w:p>
      <w:r>
        <w:t xml:space="preserve">  6) "Create account" 클릭</w:t>
      </w:r>
    </w:p>
    <w:p>
      <w:r>
        <w:t xml:space="preserve">  7) 이메일로 온 인증 코드(6자리 숫자)를 입력하세요</w:t>
      </w:r>
    </w:p>
    <w:p/>
    <w:p>
      <w:r>
        <w:t>가입 완료! 이제 GitHub 회원이에요!</w:t>
      </w:r>
    </w:p>
    <w:p/>
    <w:p>
      <w:r>
        <w:rPr>
          <w:rFonts w:ascii="맑은 고딕" w:hAnsi="맑은 고딕" w:eastAsia="맑은 고딕"/>
          <w:b/>
          <w:sz w:val="24"/>
        </w:rPr>
        <w:t>Step 2. 새 Repository(저장소) 만들기</w:t>
      </w:r>
    </w:p>
    <w:p>
      <w:r>
        <w:t>GitHub에 로그인한 상태에서:</w:t>
      </w:r>
    </w:p>
    <w:p/>
    <w:p>
      <w:r>
        <w:t xml:space="preserve">  1) 오른쪽 위의 "+" 버튼을 클릭하세요</w:t>
      </w:r>
    </w:p>
    <w:p>
      <w:r>
        <w:t xml:space="preserve">  2) "New repository"를 클릭하세요</w:t>
      </w:r>
    </w:p>
    <w:p/>
    <w:p>
      <w:r>
        <w:t>새 저장소 만들기 화면이 나와요:</w:t>
      </w:r>
    </w:p>
    <w:p/>
    <w:p>
      <w:r>
        <w:t xml:space="preserve">  - "Repository name" (저장소 이름): 아래처럼 입력하세요</w:t>
      </w:r>
    </w:p>
    <w:p>
      <w:pPr>
        <w:spacing w:before="80" w:after="80"/>
        <w:ind w:left="567"/>
      </w:pPr>
      <w:r>
        <w:rPr>
          <w:rFonts w:ascii="Consolas" w:hAnsi="Consolas"/>
          <w:color w:val="006400"/>
          <w:sz w:val="20"/>
        </w:rPr>
        <w:t>etf-youtube-dashboard</w:t>
      </w:r>
    </w:p>
    <w:p>
      <w:r>
        <w:t xml:space="preserve">  - "Description" (설명, 선택사항): 아래처럼 입력하세요</w:t>
      </w:r>
    </w:p>
    <w:p>
      <w:pPr>
        <w:spacing w:before="80" w:after="80"/>
        <w:ind w:left="567"/>
      </w:pPr>
      <w:r>
        <w:rPr>
          <w:rFonts w:ascii="Consolas" w:hAnsi="Consolas"/>
          <w:color w:val="006400"/>
          <w:sz w:val="20"/>
        </w:rPr>
        <w:t>ETF YouTube Data Dashboard - My First Project</w:t>
      </w:r>
    </w:p>
    <w:p>
      <w:r>
        <w:t xml:space="preserve">  - "Public"을 선택하세요 (다른 사람도 볼 수 있게)</w:t>
      </w:r>
    </w:p>
    <w:p>
      <w:r>
        <w:t xml:space="preserve">    (비공개로 하고 싶다면 "Private" 선택)</w:t>
      </w:r>
    </w:p>
    <w:p>
      <w:r>
        <w:t xml:space="preserve">  - 나머지는 건드리지 마세요!</w:t>
      </w:r>
    </w:p>
    <w:p>
      <w:r>
        <w:t xml:space="preserve">  - 맨 아래 초록색 "Create repository" 버튼을 클릭!</w:t>
      </w:r>
    </w:p>
    <w:p/>
    <w:p>
      <w:r>
        <w:t>빈 저장소가 만들어졌어요! 화면에 명령어들이 보일 거예요.</w:t>
      </w:r>
    </w:p>
    <w:p/>
    <w:p>
      <w:r>
        <w:rPr>
          <w:rFonts w:ascii="맑은 고딕" w:hAnsi="맑은 고딕" w:eastAsia="맑은 고딕"/>
          <w:b/>
          <w:sz w:val="24"/>
        </w:rPr>
        <w:t>Step 3. 내 코드를 GitHub에 올리기</w:t>
      </w:r>
    </w:p>
    <w:p>
      <w:r>
        <w:t>Git Bash를 열고 프로젝트 폴더로 이동하세요:</w:t>
      </w:r>
    </w:p>
    <w:p>
      <w:pPr>
        <w:spacing w:before="80" w:after="80"/>
        <w:ind w:left="567"/>
      </w:pPr>
      <w:r>
        <w:rPr>
          <w:rFonts w:ascii="Consolas" w:hAnsi="Consolas"/>
          <w:color w:val="006400"/>
          <w:sz w:val="20"/>
        </w:rPr>
        <w:t>cd ~/etf-dashboard</w:t>
      </w:r>
    </w:p>
    <w:p/>
    <w:p>
      <w:r>
        <w:t>아래 명령어를 한 줄씩 차례로 입력하세요:</w:t>
      </w:r>
    </w:p>
    <w:p/>
    <w:p>
      <w:r>
        <w:t xml:space="preserve">  1) Git 저장소 시작하기:</w:t>
      </w:r>
    </w:p>
    <w:p>
      <w:pPr>
        <w:spacing w:before="80" w:after="80"/>
        <w:ind w:left="567"/>
      </w:pPr>
      <w:r>
        <w:rPr>
          <w:rFonts w:ascii="Consolas" w:hAnsi="Consolas"/>
          <w:color w:val="006400"/>
          <w:sz w:val="20"/>
        </w:rPr>
        <w:t>git init</w:t>
      </w:r>
    </w:p>
    <w:p>
      <w:r>
        <w:t xml:space="preserve">  &gt;&gt; "이 폴더를 Git으로 관리할게!"라는 뜻</w:t>
      </w:r>
    </w:p>
    <w:p/>
    <w:p>
      <w:r>
        <w:t xml:space="preserve">  2) 모든 파일을 올릴 준비하기:</w:t>
      </w:r>
    </w:p>
    <w:p>
      <w:pPr>
        <w:spacing w:before="80" w:after="80"/>
        <w:ind w:left="567"/>
      </w:pPr>
      <w:r>
        <w:rPr>
          <w:rFonts w:ascii="Consolas" w:hAnsi="Consolas"/>
          <w:color w:val="006400"/>
          <w:sz w:val="20"/>
        </w:rPr>
        <w:t>git add .</w:t>
      </w:r>
    </w:p>
    <w:p>
      <w:r>
        <w:t xml:space="preserve">  &gt;&gt; "이 폴더의 모든 파일을 포장해줘"라는 뜻 (마지막에 점(.) 꼭 입력!)</w:t>
      </w:r>
    </w:p>
    <w:p/>
    <w:p>
      <w:r>
        <w:t xml:space="preserve">  3) 저장(커밋)하기:</w:t>
      </w:r>
    </w:p>
    <w:p>
      <w:pPr>
        <w:spacing w:before="80" w:after="80"/>
        <w:ind w:left="567"/>
      </w:pPr>
      <w:r>
        <w:rPr>
          <w:rFonts w:ascii="Consolas" w:hAnsi="Consolas"/>
          <w:color w:val="006400"/>
          <w:sz w:val="20"/>
        </w:rPr>
        <w:t>git commit -m "My first ETF dashboard project"</w:t>
      </w:r>
    </w:p>
    <w:p>
      <w:r>
        <w:t xml:space="preserve">  &gt;&gt; "이 상태를 기억해줘, 이름은 My first ETF dashboard project야"라는 뜻</w:t>
      </w:r>
    </w:p>
    <w:p/>
    <w:p>
      <w:r>
        <w:t xml:space="preserve">  4) GitHub 저장소와 연결하기:</w:t>
      </w:r>
    </w:p>
    <w:p>
      <w:r>
        <w:t xml:space="preserve">  아래 명령어에서 "내깃허브이름"을 본인의 GitHub 사용자 이름으로 바꾸세요:</w:t>
      </w:r>
    </w:p>
    <w:p>
      <w:pPr>
        <w:spacing w:before="80" w:after="80"/>
        <w:ind w:left="567"/>
      </w:pPr>
      <w:r>
        <w:rPr>
          <w:rFonts w:ascii="Consolas" w:hAnsi="Consolas"/>
          <w:color w:val="006400"/>
          <w:sz w:val="20"/>
        </w:rPr>
        <w:t>git remote add origin https://github.com/내깃허브이름/etf-youtube-dashboard.git</w:t>
      </w:r>
    </w:p>
    <w:p/>
    <w:p>
      <w:r>
        <w:t xml:space="preserve">  5) GitHub에 올리기!:</w:t>
      </w:r>
    </w:p>
    <w:p>
      <w:pPr>
        <w:spacing w:before="80" w:after="80"/>
        <w:ind w:left="567"/>
      </w:pPr>
      <w:r>
        <w:rPr>
          <w:rFonts w:ascii="Consolas" w:hAnsi="Consolas"/>
          <w:color w:val="006400"/>
          <w:sz w:val="20"/>
        </w:rPr>
        <w:t>git branch -M main</w:t>
        <w:br/>
        <w:t>git push -u origin main</w:t>
      </w:r>
    </w:p>
    <w:p/>
    <w:p>
      <w:r>
        <w:t>GitHub 로그인 창이 나타날 수 있어요:</w:t>
      </w:r>
    </w:p>
    <w:p>
      <w:r>
        <w:t xml:space="preserve">  - 브라우저가 열리면 "Authorize" 또는 "허용"을 클릭하세요</w:t>
      </w:r>
    </w:p>
    <w:p>
      <w:r>
        <w:t xml:space="preserve">  - 또는 GitHub 사용자 이름과 비밀번호를 입력하세요</w:t>
      </w:r>
    </w:p>
    <w:p/>
    <w:p>
      <w:r>
        <w:t>성공하면 이런 메시지가 나와요:</w:t>
      </w:r>
    </w:p>
    <w:p>
      <w:pPr>
        <w:spacing w:before="80" w:after="80"/>
        <w:ind w:left="567"/>
      </w:pPr>
      <w:r>
        <w:rPr>
          <w:rFonts w:ascii="Consolas" w:hAnsi="Consolas"/>
          <w:color w:val="006400"/>
          <w:sz w:val="20"/>
        </w:rPr>
        <w:t>To https://github.com/내깃허브이름/etf-youtube-dashboard.git</w:t>
        <w:br/>
        <w:t xml:space="preserve"> * [new branch]      main -&gt; main</w:t>
      </w:r>
    </w:p>
    <w:p/>
    <w:p>
      <w:r>
        <w:rPr>
          <w:rFonts w:ascii="맑은 고딕" w:hAnsi="맑은 고딕" w:eastAsia="맑은 고딕"/>
          <w:b/>
          <w:sz w:val="24"/>
        </w:rPr>
        <w:t>Step 4. GitHub에서 내 프로젝트 확인하기!</w:t>
      </w:r>
    </w:p>
    <w:p>
      <w:r>
        <w:t>브라우저에서 아래 주소로 이동하세요 (내깃허브이름을 본인 이름으로):</w:t>
      </w:r>
    </w:p>
    <w:p>
      <w:pPr>
        <w:spacing w:before="80" w:after="80"/>
        <w:ind w:left="567"/>
      </w:pPr>
      <w:r>
        <w:rPr>
          <w:rFonts w:ascii="Consolas" w:hAnsi="Consolas"/>
          <w:color w:val="006400"/>
          <w:sz w:val="20"/>
        </w:rPr>
        <w:t>https://github.com/내깃허브이름/etf-youtube-dashboard</w:t>
      </w:r>
    </w:p>
    <w:p/>
    <w:p>
      <w:r>
        <w:t>내가 만든 파일들이 GitHub 웹사이트에 예쁘게 보여요!</w:t>
      </w:r>
    </w:p>
    <w:p>
      <w:r>
        <w:t>이 주소를 친구에게 공유하면, 친구도 내 프로젝트를 볼 수 있습니다!</w:t>
      </w:r>
    </w:p>
    <w:p/>
    <w:p>
      <w:pPr>
        <w:pStyle w:val="Heading3"/>
      </w:pPr>
      <w:r>
        <w:rPr>
          <w:rFonts w:ascii="맑은 고딕" w:hAnsi="맑은 고딕" w:eastAsia="맑은 고딕"/>
        </w:rPr>
        <w:t>CHECK 체크포인트</w:t>
      </w:r>
    </w:p>
    <w:p>
      <w:r>
        <w:rPr>
          <w:rFonts w:ascii="맑은 고딕" w:hAnsi="맑은 고딕" w:eastAsia="맑은 고딕"/>
          <w:color w:val="008000"/>
        </w:rPr>
        <w:t xml:space="preserve">  CHECK GitHub에 가입했나요?</w:t>
      </w:r>
    </w:p>
    <w:p>
      <w:r>
        <w:rPr>
          <w:rFonts w:ascii="맑은 고딕" w:hAnsi="맑은 고딕" w:eastAsia="맑은 고딕"/>
          <w:color w:val="008000"/>
        </w:rPr>
        <w:t xml:space="preserve">  CHECK etf-youtube-dashboard 저장소를 만들었나요?</w:t>
      </w:r>
    </w:p>
    <w:p>
      <w:r>
        <w:rPr>
          <w:rFonts w:ascii="맑은 고딕" w:hAnsi="맑은 고딕" w:eastAsia="맑은 고딕"/>
          <w:color w:val="008000"/>
        </w:rPr>
        <w:t xml:space="preserve">  CHECK git push 후 GitHub 웹사이트에서 파일이 보이나요?</w:t>
      </w:r>
    </w:p>
    <w:p/>
    <w:p>
      <w:pPr>
        <w:pStyle w:val="Heading3"/>
      </w:pPr>
      <w:r>
        <w:rPr>
          <w:rFonts w:ascii="맑은 고딕" w:hAnsi="맑은 고딕" w:eastAsia="맑은 고딕"/>
        </w:rPr>
        <w:t>!! 막혔을 때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증상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원인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해결법</w:t>
            </w:r>
          </w:p>
        </w:tc>
      </w:tr>
      <w:tr>
        <w:tc>
          <w:tcPr>
            <w:tcW w:type="dxa" w:w="2880"/>
          </w:tcPr>
          <w:p>
            <w:r>
              <w:t>git push에서 "Authentication failed"</w:t>
            </w:r>
          </w:p>
        </w:tc>
        <w:tc>
          <w:tcPr>
            <w:tcW w:type="dxa" w:w="2880"/>
          </w:tcPr>
          <w:p>
            <w:r>
              <w:t>로그인 실패</w:t>
            </w:r>
          </w:p>
        </w:tc>
        <w:tc>
          <w:tcPr>
            <w:tcW w:type="dxa" w:w="2880"/>
          </w:tcPr>
          <w:p>
            <w:r>
              <w:t>브라우저에서 GitHub에 로그인되어 있는지 확인. git push를 다시 실행하면 로그인 창이 뜰 수 있어요</w:t>
            </w:r>
          </w:p>
        </w:tc>
      </w:tr>
      <w:tr>
        <w:tc>
          <w:tcPr>
            <w:tcW w:type="dxa" w:w="2880"/>
          </w:tcPr>
          <w:p>
            <w:r>
              <w:t>"remote origin already exists"</w:t>
            </w:r>
          </w:p>
        </w:tc>
        <w:tc>
          <w:tcPr>
            <w:tcW w:type="dxa" w:w="2880"/>
          </w:tcPr>
          <w:p>
            <w:r>
              <w:t>이미 연결됨</w:t>
            </w:r>
          </w:p>
        </w:tc>
        <w:tc>
          <w:tcPr>
            <w:tcW w:type="dxa" w:w="2880"/>
          </w:tcPr>
          <w:p>
            <w:r>
              <w:t>git remote remove origin 을 먼저 실행하고 다시 git remote add... 하세요</w:t>
            </w:r>
          </w:p>
        </w:tc>
      </w:tr>
      <w:tr>
        <w:tc>
          <w:tcPr>
            <w:tcW w:type="dxa" w:w="2880"/>
          </w:tcPr>
          <w:p>
            <w:r>
              <w:t>"Repository not found"</w:t>
            </w:r>
          </w:p>
        </w:tc>
        <w:tc>
          <w:tcPr>
            <w:tcW w:type="dxa" w:w="2880"/>
          </w:tcPr>
          <w:p>
            <w:r>
              <w:t>저장소 이름이 다름</w:t>
            </w:r>
          </w:p>
        </w:tc>
        <w:tc>
          <w:tcPr>
            <w:tcW w:type="dxa" w:w="2880"/>
          </w:tcPr>
          <w:p>
            <w:r>
              <w:t>GitHub 웹사이트에서 저장소 이름을 확인하고, 명령어의 URL을 정확히 맞추세요</w:t>
            </w:r>
          </w:p>
        </w:tc>
      </w:tr>
      <w:tr>
        <w:tc>
          <w:tcPr>
            <w:tcW w:type="dxa" w:w="2880"/>
          </w:tcPr>
          <w:p>
            <w:r>
              <w:t>아무것도 올라가지 않아요</w:t>
            </w:r>
          </w:p>
        </w:tc>
        <w:tc>
          <w:tcPr>
            <w:tcW w:type="dxa" w:w="2880"/>
          </w:tcPr>
          <w:p>
            <w:r>
              <w:t>add와 commit을 안 함</w:t>
            </w:r>
          </w:p>
        </w:tc>
        <w:tc>
          <w:tcPr>
            <w:tcW w:type="dxa" w:w="2880"/>
          </w:tcPr>
          <w:p>
            <w:r>
              <w:t>git add . -&gt; git commit -m "메시지" -&gt; git push 순서대로 다시 실행</w:t>
            </w:r>
          </w:p>
        </w:tc>
      </w:tr>
    </w:tbl>
    <w:p/>
    <w:p/>
    <w:p/>
    <w:p>
      <w:r>
        <w:rPr>
          <w:rFonts w:ascii="맑은 고딕" w:hAnsi="맑은 고딕" w:eastAsia="맑은 고딕"/>
          <w:b/>
          <w:color w:val="008000"/>
          <w:sz w:val="28"/>
        </w:rPr>
        <w:t>4회차 &amp; 전체 강의 완료! 축하합니다!!!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</w:rPr>
        <w:t>전체 로드맵 요약표</w:t>
      </w:r>
    </w:p>
    <w:p/>
    <w:p>
      <w:r>
        <w:rPr>
          <w:rFonts w:ascii="맑은 고딕" w:hAnsi="맑은 고딕" w:eastAsia="맑은 고딕"/>
          <w:i/>
          <w:sz w:val="24"/>
        </w:rPr>
        <w:t>4회차 강의 전체 흐름을 한눈에 확인하세요!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회차</w:t>
            </w:r>
          </w:p>
        </w:tc>
        <w:tc>
          <w:tcPr>
            <w:tcW w:type="dxa" w:w="1728"/>
          </w:tcPr>
          <w:p>
            <w:r>
              <w:t>주제</w:t>
            </w:r>
          </w:p>
        </w:tc>
        <w:tc>
          <w:tcPr>
            <w:tcW w:type="dxa" w:w="1728"/>
          </w:tcPr>
          <w:p>
            <w:r>
              <w:t>챕터</w:t>
            </w:r>
          </w:p>
        </w:tc>
        <w:tc>
          <w:tcPr>
            <w:tcW w:type="dxa" w:w="1728"/>
          </w:tcPr>
          <w:p>
            <w:r>
              <w:t>핵심 결과물</w:t>
            </w:r>
          </w:p>
        </w:tc>
        <w:tc>
          <w:tcPr>
            <w:tcW w:type="dxa" w:w="1728"/>
          </w:tcPr>
          <w:p>
            <w:r>
              <w:t>사용 도구</w:t>
            </w:r>
          </w:p>
        </w:tc>
      </w:tr>
      <w:tr>
        <w:tc>
          <w:tcPr>
            <w:tcW w:type="dxa" w:w="1728"/>
          </w:tcPr>
          <w:p>
            <w:r>
              <w:t>1회차</w:t>
              <w:br/>
              <w:t>(30분)</w:t>
            </w:r>
          </w:p>
        </w:tc>
        <w:tc>
          <w:tcPr>
            <w:tcW w:type="dxa" w:w="1728"/>
          </w:tcPr>
          <w:p>
            <w:r>
              <w:t>개발 환경 설정</w:t>
            </w:r>
          </w:p>
        </w:tc>
        <w:tc>
          <w:tcPr>
            <w:tcW w:type="dxa" w:w="1728"/>
          </w:tcPr>
          <w:p>
            <w:r>
              <w:t>1. 터미널 설치</w:t>
              <w:br/>
              <w:t>2. Git 설치</w:t>
              <w:br/>
              <w:t>3. Node.js/Python 설치</w:t>
            </w:r>
          </w:p>
        </w:tc>
        <w:tc>
          <w:tcPr>
            <w:tcW w:type="dxa" w:w="1728"/>
          </w:tcPr>
          <w:p>
            <w:r>
              <w:t>터미널, Git Bash 사용 가능</w:t>
              <w:br/>
              <w:t>node, npm, python 작동</w:t>
            </w:r>
          </w:p>
        </w:tc>
        <w:tc>
          <w:tcPr>
            <w:tcW w:type="dxa" w:w="1728"/>
          </w:tcPr>
          <w:p>
            <w:r>
              <w:t>MS Store, Git,</w:t>
              <w:br/>
              <w:t>Node.js, Python</w:t>
            </w:r>
          </w:p>
        </w:tc>
      </w:tr>
      <w:tr>
        <w:tc>
          <w:tcPr>
            <w:tcW w:type="dxa" w:w="1728"/>
          </w:tcPr>
          <w:p>
            <w:r>
              <w:t>2회차</w:t>
              <w:br/>
              <w:t>(30분)</w:t>
            </w:r>
          </w:p>
        </w:tc>
        <w:tc>
          <w:tcPr>
            <w:tcW w:type="dxa" w:w="1728"/>
          </w:tcPr>
          <w:p>
            <w:r>
              <w:t>Claude Code +</w:t>
              <w:br/>
              <w:t>API 키 발급</w:t>
            </w:r>
          </w:p>
        </w:tc>
        <w:tc>
          <w:tcPr>
            <w:tcW w:type="dxa" w:w="1728"/>
          </w:tcPr>
          <w:p>
            <w:r>
              <w:t>4. Claude Code 설치</w:t>
              <w:br/>
              <w:t>5. YouTube API 키 발급</w:t>
            </w:r>
          </w:p>
        </w:tc>
        <w:tc>
          <w:tcPr>
            <w:tcW w:type="dxa" w:w="1728"/>
          </w:tcPr>
          <w:p>
            <w:r>
              <w:t>AI 비서와 대화 가능</w:t>
              <w:br/>
              <w:t>API 키 + .env 파일 저장</w:t>
            </w:r>
          </w:p>
        </w:tc>
        <w:tc>
          <w:tcPr>
            <w:tcW w:type="dxa" w:w="1728"/>
          </w:tcPr>
          <w:p>
            <w:r>
              <w:t>npm, Claude Code,</w:t>
              <w:br/>
              <w:t>Google Cloud</w:t>
            </w:r>
          </w:p>
        </w:tc>
      </w:tr>
      <w:tr>
        <w:tc>
          <w:tcPr>
            <w:tcW w:type="dxa" w:w="1728"/>
          </w:tcPr>
          <w:p>
            <w:r>
              <w:t>3회차</w:t>
              <w:br/>
              <w:t>(30분)</w:t>
            </w:r>
          </w:p>
        </w:tc>
        <w:tc>
          <w:tcPr>
            <w:tcW w:type="dxa" w:w="1728"/>
          </w:tcPr>
          <w:p>
            <w:r>
              <w:t>데이터 수집</w:t>
              <w:br/>
              <w:t>자동화</w:t>
            </w:r>
          </w:p>
        </w:tc>
        <w:tc>
          <w:tcPr>
            <w:tcW w:type="dxa" w:w="1728"/>
          </w:tcPr>
          <w:p>
            <w:r>
              <w:t>6. 수집 프로그램 생성</w:t>
              <w:br/>
              <w:t>7. 수집 실행</w:t>
            </w:r>
          </w:p>
        </w:tc>
        <w:tc>
          <w:tcPr>
            <w:tcW w:type="dxa" w:w="1728"/>
          </w:tcPr>
          <w:p>
            <w:r>
              <w:t>etf_youtube_data.json</w:t>
              <w:br/>
              <w:t>(30개 영상 데이터)</w:t>
            </w:r>
          </w:p>
        </w:tc>
        <w:tc>
          <w:tcPr>
            <w:tcW w:type="dxa" w:w="1728"/>
          </w:tcPr>
          <w:p>
            <w:r>
              <w:t>Claude Code,</w:t>
              <w:br/>
              <w:t>Python</w:t>
            </w:r>
          </w:p>
        </w:tc>
      </w:tr>
      <w:tr>
        <w:tc>
          <w:tcPr>
            <w:tcW w:type="dxa" w:w="1728"/>
          </w:tcPr>
          <w:p>
            <w:r>
              <w:t>4회차</w:t>
              <w:br/>
              <w:t>(30분)</w:t>
            </w:r>
          </w:p>
        </w:tc>
        <w:tc>
          <w:tcPr>
            <w:tcW w:type="dxa" w:w="1728"/>
          </w:tcPr>
          <w:p>
            <w:r>
              <w:t>대시보드 제작</w:t>
              <w:br/>
              <w:t>+ GitHub 공유</w:t>
            </w:r>
          </w:p>
        </w:tc>
        <w:tc>
          <w:tcPr>
            <w:tcW w:type="dxa" w:w="1728"/>
          </w:tcPr>
          <w:p>
            <w:r>
              <w:t>8. 대시보드 만들기</w:t>
              <w:br/>
              <w:t>9. 브라우저 확인 + 꾸미기</w:t>
              <w:br/>
              <w:t>보너스. GitHub 올리기</w:t>
            </w:r>
          </w:p>
        </w:tc>
        <w:tc>
          <w:tcPr>
            <w:tcW w:type="dxa" w:w="1728"/>
          </w:tcPr>
          <w:p>
            <w:r>
              <w:t>index.html 대시보드 완성!</w:t>
              <w:br/>
              <w:t>GitHub에 프로젝트 공유</w:t>
            </w:r>
          </w:p>
        </w:tc>
        <w:tc>
          <w:tcPr>
            <w:tcW w:type="dxa" w:w="1728"/>
          </w:tcPr>
          <w:p>
            <w:r>
              <w:t>Claude Code,</w:t>
              <w:br/>
              <w:t>브라우저, GitHub</w:t>
            </w:r>
          </w:p>
        </w:tc>
      </w:tr>
    </w:tbl>
    <w:p/>
    <w:p>
      <w:r>
        <w:rPr>
          <w:rFonts w:ascii="맑은 고딕" w:hAnsi="맑은 고딕" w:eastAsia="맑은 고딕"/>
          <w:b/>
          <w:sz w:val="26"/>
        </w:rPr>
        <w:t>총 소요 시간: 4회차 x 30분 = 약 2시간</w:t>
      </w:r>
    </w:p>
    <w:p/>
    <w:p>
      <w:pPr>
        <w:pStyle w:val="Heading2"/>
      </w:pPr>
      <w:r>
        <w:rPr>
          <w:rFonts w:ascii="맑은 고딕" w:hAnsi="맑은 고딕" w:eastAsia="맑은 고딕"/>
        </w:rPr>
        <w:t>전체 흐름 다이어그램</w:t>
      </w:r>
    </w:p>
    <w:p/>
    <w:p>
      <w:r>
        <w:rPr>
          <w:rFonts w:ascii="맑은 고딕" w:hAnsi="맑은 고딕" w:eastAsia="맑은 고딕"/>
          <w:sz w:val="22"/>
        </w:rPr>
        <w:t>[1회차] 터미널 설치 -&gt; Git 설치 -&gt; Node.js/Python 설치</w:t>
        <w:br/>
        <w:t xml:space="preserve">                            |</w:t>
        <w:br/>
        <w:t>[2회차] Claude Code 설치 -&gt; API 키 발급 및 저장</w:t>
        <w:br/>
        <w:t xml:space="preserve">                            |</w:t>
        <w:br/>
        <w:t>[3회차] Claude에게 데이터 수집 프로그램 부탁 -&gt; 실행</w:t>
        <w:br/>
        <w:t xml:space="preserve">                            |</w:t>
        <w:br/>
        <w:t>[4회차] Claude에게 대시보드 제작 부탁 -&gt; 브라우저에서 확인!</w:t>
      </w:r>
    </w:p>
    <w:p/>
    <w:p/>
    <w:p>
      <w:pPr>
        <w:pStyle w:val="Heading2"/>
      </w:pPr>
      <w:r>
        <w:rPr>
          <w:rFonts w:ascii="맑은 고딕" w:hAnsi="맑은 고딕" w:eastAsia="맑은 고딕"/>
        </w:rPr>
        <w:t>마무리 - 여기까지 완주하신 여러분에게</w:t>
      </w:r>
    </w:p>
    <w:p/>
    <w:p>
      <w:r>
        <w:t>축하합니다! 4회에 걸쳐 여러분은:</w:t>
      </w:r>
    </w:p>
    <w:p>
      <w:r>
        <w:t xml:space="preserve">  1. 터미널(까만 화면)을 두려움 없이 사용하게 되었고</w:t>
      </w:r>
    </w:p>
    <w:p>
      <w:r>
        <w:t xml:space="preserve">  2. Git이라는 개발자 필수 도구를 설치했고</w:t>
      </w:r>
    </w:p>
    <w:p>
      <w:r>
        <w:t xml:space="preserve">  3. Node.js와 Python이라는 프로그래밍 도구를 설치했고</w:t>
      </w:r>
    </w:p>
    <w:p>
      <w:r>
        <w:t xml:space="preserve">  4. AI(Claude Code)와 대화하며 프로그램을 만들었고</w:t>
      </w:r>
    </w:p>
    <w:p>
      <w:r>
        <w:t xml:space="preserve">  5. 유튜브 API로 실제 데이터를 수집했고</w:t>
      </w:r>
    </w:p>
    <w:p>
      <w:r>
        <w:t xml:space="preserve">  6. 그 데이터를 예쁜 대시보드로 시각화했고</w:t>
      </w:r>
    </w:p>
    <w:p>
      <w:r>
        <w:t xml:space="preserve">  7. GitHub에 내 프로젝트를 올려서 세상과 공유했습니다!</w:t>
      </w:r>
    </w:p>
    <w:p/>
    <w:p>
      <w:r>
        <w:t>이 경험을 바탕으로 더 다양한 프로젝트에 도전해보세요.</w:t>
      </w:r>
    </w:p>
    <w:p>
      <w:r>
        <w:t>Claude Code에게 부탁하면 거의 모든 것을 만들 수 있습니다!</w:t>
      </w:r>
    </w:p>
    <w:p/>
    <w:p>
      <w:r>
        <w:rPr>
          <w:rFonts w:ascii="맑은 고딕" w:hAnsi="맑은 고딕" w:eastAsia="맑은 고딕"/>
          <w:b/>
        </w:rPr>
        <w:t>다음에 도전해볼 것들:</w:t>
      </w:r>
    </w:p>
    <w:p>
      <w:r>
        <w:t xml:space="preserve">  - 다른 키워드(예: "비트코인", "부동산")로 데이터 수집해보기</w:t>
      </w:r>
    </w:p>
    <w:p>
      <w:r>
        <w:t xml:space="preserve">  - 대시보드에 검색 기능 추가해보기</w:t>
      </w:r>
    </w:p>
    <w:p>
      <w:r>
        <w:t xml:space="preserve">  - 매일 자동으로 데이터를 모아오게 만들기</w:t>
      </w:r>
    </w:p>
    <w:p>
      <w:r>
        <w:t xml:space="preserve">  - 수집 데이터를 엑셀 파일로 저장하기</w:t>
      </w:r>
    </w:p>
    <w:p>
      <w:r>
        <w:t xml:space="preserve">  - Git으로 내 코드를 GitHub에 공유해보기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